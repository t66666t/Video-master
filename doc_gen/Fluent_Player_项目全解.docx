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320"/>
        <w:jc w:val="center"/>
      </w:pPr>
      <w:r>
        <w:rPr>
          <w:rFonts w:ascii="微软雅黑" w:hAnsi="微软雅黑" w:eastAsia="微软雅黑"/>
          <w:b/>
          <w:sz w:val="52"/>
        </w:rPr>
        <w:t>Fluent Player 跨平台视频播放器 —— 项目全解</w:t>
      </w:r>
    </w:p>
    <w:p>
      <w:pPr>
        <w:jc w:val="center"/>
      </w:pPr>
      <w:r>
        <w:rPr>
          <w:rFonts w:ascii="微软雅黑" w:hAnsi="微软雅黑" w:eastAsia="微软雅黑"/>
          <w:color w:val="606060"/>
          <w:sz w:val="28"/>
        </w:rPr>
        <w:t>面向零基础读者的完整项目解析 · 读懂它 · 讲清它 · 学会它</w:t>
      </w:r>
    </w:p>
    <w:p>
      <w:r>
        <w:br w:type="page"/>
      </w:r>
    </w:p>
    <w:p>
      <w:pPr>
        <w:spacing w:before="120" w:after="160"/>
      </w:pPr>
      <w:r>
        <w:rPr>
          <w:rFonts w:ascii="微软雅黑" w:hAnsi="微软雅黑" w:eastAsia="微软雅黑"/>
          <w:b/>
          <w:sz w:val="36"/>
        </w:rPr>
        <w:t>目录</w:t>
      </w:r>
    </w:p>
    <w:p>
      <w:r>
        <w:fldChar w:fldCharType="begin"/>
        <w:instrText xml:space="preserve">TOC \o "1-3" \h \z \u</w:instrText>
        <w:fldChar w:fldCharType="separate"/>
        <w:t>（在 Word 中右键此处 → 更新域，即可生成目录）</w:t>
        <w:fldChar w:fldCharType="end"/>
      </w:r>
    </w:p>
    <w:p>
      <w:r>
        <w:br w:type="page"/>
      </w:r>
    </w:p>
    <w:p>
      <w:pPr>
        <w:spacing w:before="120" w:after="200"/>
        <w:shd w:val="clear" w:color="auto" w:fill="DEEBF7"/>
      </w:pPr>
      <w:r>
        <w:rPr>
          <w:rFonts w:ascii="微软雅黑" w:hAnsi="微软雅黑" w:eastAsia="微软雅黑"/>
          <w:b/>
          <w:color w:val="1F6FB2"/>
          <w:sz w:val="36"/>
        </w:rPr>
        <w:t>开篇：这份文档是做什么的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这个项目是一款名叫 </w:t>
      </w:r>
      <w:r>
        <w:rPr>
          <w:rFonts w:ascii="微软雅黑" w:hAnsi="微软雅黑" w:eastAsia="微软雅黑"/>
          <w:b/>
          <w:sz w:val="22"/>
        </w:rPr>
        <w:t>Fluent Player</w:t>
      </w:r>
      <w:r>
        <w:rPr>
          <w:rFonts w:ascii="微软雅黑" w:hAnsi="微软雅黑" w:eastAsia="微软雅黑"/>
          <w:b w:val="0"/>
          <w:sz w:val="22"/>
        </w:rPr>
        <w:t xml:space="preserve"> 的跨平台视频播放器 App，由 AI 辅助开发，代码量约 12 万行。你现在不懂代码，但想靠这个项目争取计算机专业的拔尖班名额——那么你不需要把它全部背下来，而是需要做到三件事：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听懂</w:t>
      </w:r>
      <w:r>
        <w:rPr>
          <w:rFonts w:ascii="微软雅黑" w:hAnsi="微软雅黑" w:eastAsia="微软雅黑"/>
          <w:b w:val="0"/>
          <w:sz w:val="22"/>
        </w:rPr>
        <w:t>：这个 App 有哪些功能，每个功能大致是怎么实现的；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讲清</w:t>
      </w:r>
      <w:r>
        <w:rPr>
          <w:rFonts w:ascii="微软雅黑" w:hAnsi="微软雅黑" w:eastAsia="微软雅黑"/>
          <w:b w:val="0"/>
          <w:sz w:val="22"/>
        </w:rPr>
        <w:t>：面试官问起任何一个功能，你能用大白话讲出思路，并指到具体的代码文件；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学到</w:t>
      </w:r>
      <w:r>
        <w:rPr>
          <w:rFonts w:ascii="微软雅黑" w:hAnsi="微软雅黑" w:eastAsia="微软雅黑"/>
          <w:b w:val="0"/>
          <w:sz w:val="22"/>
        </w:rPr>
        <w:t>：从这个项目里提炼出通用的编程知识、算法思维、工程习惯，这些才是面试真正考察的东西。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所以这份文档不讲高深术语，而是把每个概念都掰开揉碎，配上项目里的真实例子。你会先补上看懂代码所需的基础知识，再逐层认识项目的骨架和肌肉，最后我会把藏在代码里的算法、工程素养、面试问题全部整理给你。</w:t>
      </w:r>
    </w:p>
    <w:p>
      <w:pPr>
        <w:spacing w:line="336" w:lineRule="auto" w:after="160"/>
        <w:ind w:left="200" w:right="200"/>
        <w:shd w:val="clear" w:color="auto" w:fill="FFF4E5"/>
      </w:pPr>
      <w:r>
        <w:rPr>
          <w:rFonts w:ascii="微软雅黑" w:hAnsi="微软雅黑" w:eastAsia="微软雅黑"/>
          <w:b/>
          <w:color w:val="B05900"/>
          <w:sz w:val="21"/>
        </w:rPr>
        <w:t>提示：</w:t>
      </w:r>
      <w:r>
        <w:rPr>
          <w:rFonts w:ascii="微软雅黑" w:hAnsi="微软雅黑" w:eastAsia="微软雅黑"/>
          <w:b w:val="0"/>
          <w:sz w:val="21"/>
        </w:rPr>
        <w:t>阅读建议：不要一口气读完。先把第一部分和第七部分过一遍（建立全局印象 + 知道面试要考什么），再回头细读中间的章节。每一节都独立成篇，随时可以跳着看。</w:t>
      </w:r>
    </w:p>
    <w:p>
      <w:r>
        <w:br w:type="page"/>
      </w:r>
    </w:p>
    <w:p>
      <w:pPr>
        <w:spacing w:before="120" w:after="200"/>
        <w:shd w:val="clear" w:color="auto" w:fill="DEEBF7"/>
      </w:pPr>
      <w:r>
        <w:rPr>
          <w:rFonts w:ascii="微软雅黑" w:hAnsi="微软雅黑" w:eastAsia="微软雅黑"/>
          <w:b/>
          <w:color w:val="1F6FB2"/>
          <w:sz w:val="36"/>
        </w:rPr>
        <w:t>第一部分　先认识你的作品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1.1 用一句话介绍这个 App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Fluent Player 是一款 </w:t>
      </w:r>
      <w:r>
        <w:rPr>
          <w:rFonts w:ascii="微软雅黑" w:hAnsi="微软雅黑" w:eastAsia="微软雅黑"/>
          <w:b/>
          <w:sz w:val="22"/>
        </w:rPr>
        <w:t>跨平台本地媒体播放器</w:t>
      </w:r>
      <w:r>
        <w:rPr>
          <w:rFonts w:ascii="微软雅黑" w:hAnsi="微软雅黑" w:eastAsia="微软雅黑"/>
          <w:b w:val="0"/>
          <w:sz w:val="22"/>
        </w:rPr>
        <w:t>：它既能像普通播放器一样播放电脑/手机里的视频和音频，还能下载 B 站和 YouTube 的视频、自动加载和翻译字幕、渲染弹幕、把语音转成文字、识别画面里的字幕、甚至把字幕“烧”进视频里。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一句话概括它的与众不同：</w:t>
      </w:r>
      <w:r>
        <w:rPr>
          <w:rFonts w:ascii="微软雅黑" w:hAnsi="微软雅黑" w:eastAsia="微软雅黑"/>
          <w:b/>
          <w:sz w:val="22"/>
        </w:rPr>
        <w:t>别的播放器只是“放”，它还能“下载、翻译、转写、识别、合成”</w:t>
      </w:r>
      <w:r>
        <w:rPr>
          <w:rFonts w:ascii="微软雅黑" w:hAnsi="微软雅黑" w:eastAsia="微软雅黑"/>
          <w:b w:val="0"/>
          <w:sz w:val="22"/>
        </w:rPr>
        <w:t>——相当于把五六个独立 App 的功能塞进了一个播放器里。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支持的平台：Android（手机）、iOS（苹果手机）、Windows（电脑）、macOS（苹果电脑），另外代码里保留了 Linux 支持，网页端只是个空壳模板。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1.2 主要功能清单（大白话版）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EEB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2880"/>
            <w:shd w:val="clear" w:fill="DEEB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大白话解释</w:t>
            </w:r>
          </w:p>
        </w:tc>
        <w:tc>
          <w:tcPr>
            <w:tcW w:type="dxa" w:w="2880"/>
            <w:shd w:val="clear" w:fill="DEEB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对应核心文件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媒体库管理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把你电脑/手机里的视频整理成“书架”，可以建文件夹、排序、拖拽、批量导入、看缩略图，删了还能进回收站找回来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library_service.dart、home_screen.dart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视频/音频播放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支持几乎所有常见格式，能续播、倍速、快进快退、调整画面比例、横竖屏切换、播放上一集/下一集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media_playback_service.dart、video_player_screen.dart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字幕系统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自动识别视频旁边的字幕文件、支持中英双语、五种引擎在线翻译、能改字体样式、能拖动字幕位置、还能编辑字幕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subtitle_parser.dart、subtitle_translation_service.dart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弹幕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下载 B 站弹幕，像看 B 站一样在视频上飘弹幕，样式可调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bilibili_danmaku_ass.dart、danmaku_overlay.dart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 站下载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粘贴 B 站视频链接就能下载，支持登录、多集下载、断点续传、自动合并音视频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bilibili_download_service.dart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YouTube 下载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内置了业界著名的 yt-dlp 下载工具，粘贴链接就能下，支持画质选择、批量下载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yt_dlp_download_service.dart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视频合成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把字幕“印”进视频画面里，生成一个新视频文件（硬字幕），或把字幕封装成可开关的软字幕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video_compose_manager.dart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语音转文字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把视频里的对话转成文字字幕，相当于自动配字幕（调用 B 站必剪的语音识别接口）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transcription_manager.dart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OCR 识别硬字幕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识别视频画面里“印死”的中英文字幕（比如字幕组压进画面的），框选区域后自动抽帧识别并生成字幕文件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ocr_subtitle_manager.dart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系统集成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手机通知栏控制播放、锁屏控制、耳机按键、电脑全屏/快捷键、拖文件进窗口直接导入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system_media_session_service.dart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1.3 这个项目凭什么值得讲（技术亮点）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面试官不关心你的 App 功能多不多，他关心的是</w:t>
      </w:r>
      <w:r>
        <w:rPr>
          <w:rFonts w:ascii="微软雅黑" w:hAnsi="微软雅黑" w:eastAsia="微软雅黑"/>
          <w:b/>
          <w:sz w:val="22"/>
        </w:rPr>
        <w:t>难度和技术含量</w:t>
      </w:r>
      <w:r>
        <w:rPr>
          <w:rFonts w:ascii="微软雅黑" w:hAnsi="微软雅黑" w:eastAsia="微软雅黑"/>
          <w:b w:val="0"/>
          <w:sz w:val="22"/>
        </w:rPr>
        <w:t>。这个项目有几个硬核点，够你在面试里反复使用：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跨平台</w:t>
      </w:r>
      <w:r>
        <w:rPr>
          <w:rFonts w:ascii="微软雅黑" w:hAnsi="微软雅黑" w:eastAsia="微软雅黑"/>
          <w:b w:val="0"/>
          <w:sz w:val="22"/>
        </w:rPr>
        <w:t>：一套 Dart 代码同时跑 Windows / macOS / Android / iOS 四个平台，涉及平台差异适配、原生代码桥接（MethodChannel）。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自研算法</w:t>
      </w:r>
      <w:r>
        <w:rPr>
          <w:rFonts w:ascii="微软雅黑" w:hAnsi="微软雅黑" w:eastAsia="微软雅黑"/>
          <w:b w:val="0"/>
          <w:sz w:val="22"/>
        </w:rPr>
        <w:t>：字幕解析器、弹幕泳道分配、字幕时间轴二分查找、缓存 LRU 淘汰、时序竞态防护——全是自己写的，不是调库。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AI 能力</w:t>
      </w:r>
      <w:r>
        <w:rPr>
          <w:rFonts w:ascii="微软雅黑" w:hAnsi="微软雅黑" w:eastAsia="微软雅黑"/>
          <w:b w:val="0"/>
          <w:sz w:val="22"/>
        </w:rPr>
        <w:t>：本地跑神经网络模型做 OCR（PaddleOCR ONNX），调云端接口做语音转文字，涉及异步任务队列、断点续传。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工程复杂度</w:t>
      </w:r>
      <w:r>
        <w:rPr>
          <w:rFonts w:ascii="微软雅黑" w:hAnsi="微软雅黑" w:eastAsia="微软雅黑"/>
          <w:b w:val="0"/>
          <w:sz w:val="22"/>
        </w:rPr>
        <w:t>：12 万行代码、90 个测试文件、多种设计模式（单例、工厂、观察者、依赖注入）、严谨的错误处理和崩溃日志。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性能优化</w:t>
      </w:r>
      <w:r>
        <w:rPr>
          <w:rFonts w:ascii="微软雅黑" w:hAnsi="微软雅黑" w:eastAsia="微软雅黑"/>
          <w:b w:val="0"/>
          <w:sz w:val="22"/>
        </w:rPr>
        <w:t>：缩略图多级缓存、弹幕纹理图集、后台 Isolate 并行处理、播放时间线插值防抖动。</w:t>
      </w:r>
    </w:p>
    <w:p>
      <w:pPr>
        <w:spacing w:line="336" w:lineRule="auto" w:after="160"/>
        <w:ind w:left="200" w:right="200"/>
        <w:shd w:val="clear" w:color="auto" w:fill="FFF4E5"/>
      </w:pPr>
      <w:r>
        <w:rPr>
          <w:rFonts w:ascii="微软雅黑" w:hAnsi="微软雅黑" w:eastAsia="微软雅黑"/>
          <w:b/>
          <w:color w:val="B05900"/>
          <w:sz w:val="21"/>
        </w:rPr>
        <w:t>提示：</w:t>
      </w:r>
      <w:r>
        <w:rPr>
          <w:rFonts w:ascii="微软雅黑" w:hAnsi="微软雅黑" w:eastAsia="微软雅黑"/>
          <w:b w:val="0"/>
          <w:sz w:val="21"/>
        </w:rPr>
        <w:t>面试话术可以这样说："我的项目最大的挑战，是把很多原本需要专业软件才能做到的能力（字幕翻译、弹幕渲染、视频下载、OCR、语音转写）集成到一个播放器里，同时保证 12 万行代码不乱、不卡、不崩溃。这逼着我学习了很多工程化手段。"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1.4 项目规模与基本档案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EEB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2880"/>
            <w:shd w:val="clear" w:fill="DEEB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数值</w:t>
            </w:r>
          </w:p>
        </w:tc>
        <w:tc>
          <w:tcPr>
            <w:tcW w:type="dxa" w:w="2880"/>
            <w:shd w:val="clear" w:fill="DEEB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应用名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Fluent Player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代码里 MaterialApp 的 title 是 Fluent_Player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Dart 包名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video_player_app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工程文件夹名，用于区分包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版本号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1.0.0+2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主版本.次版本.修订+构建号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Dart SDK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^3.8.1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编程语言版本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代码规模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176 个 Dart 文件，约 12 万行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最大文件 library_service.dart 约 5850 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90 个测试文件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覆盖解析器、队列、模型迁移等纯逻辑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目标平台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Android / iOS / Windows / macOS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Linux 保留支持，Web 仅模板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核心依赖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40 个第三方库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播放、网络、AI、UI 各领域都有</w:t>
            </w:r>
          </w:p>
        </w:tc>
      </w:tr>
    </w:tbl>
    <w:p>
      <w:pPr>
        <w:spacing w:after="40"/>
      </w:pP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这段数字你最好背下来。面试时主动报出“12 万行、90 个测试”会立刻让面试官对你的项目体量有概念。</w:t>
      </w:r>
    </w:p>
    <w:p>
      <w:r>
        <w:br w:type="page"/>
      </w:r>
    </w:p>
    <w:p>
      <w:pPr>
        <w:spacing w:before="120" w:after="200"/>
        <w:shd w:val="clear" w:color="auto" w:fill="DEEBF7"/>
      </w:pPr>
      <w:r>
        <w:rPr>
          <w:rFonts w:ascii="微软雅黑" w:hAnsi="微软雅黑" w:eastAsia="微软雅黑"/>
          <w:b/>
          <w:color w:val="1F6FB2"/>
          <w:sz w:val="36"/>
        </w:rPr>
        <w:t>第二部分　看懂代码前的地基：必备基础知识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2.1 计算机是怎么“运行”程序的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想象一个厨师（CPU 中央处理器）站在厨房里，面前有一本写满步骤的菜谱（程序代码）。菜谱说“打两个鸡蛋”，厨师就去拿鸡蛋、打蛋；说“热锅”，厨师就去开火。</w:t>
      </w:r>
      <w:r>
        <w:rPr>
          <w:rFonts w:ascii="微软雅黑" w:hAnsi="微软雅黑" w:eastAsia="微软雅黑"/>
          <w:b/>
          <w:sz w:val="22"/>
        </w:rPr>
        <w:t>程序就是一本写给计算机看的菜谱</w:t>
      </w:r>
      <w:r>
        <w:rPr>
          <w:rFonts w:ascii="微软雅黑" w:hAnsi="微软雅黑" w:eastAsia="微软雅黑"/>
          <w:b w:val="0"/>
          <w:sz w:val="22"/>
        </w:rPr>
        <w:t>，里面的每一行都是“指令”。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菜谱（代码）会用到两种东西：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数据</w:t>
      </w:r>
      <w:r>
        <w:rPr>
          <w:rFonts w:ascii="微软雅黑" w:hAnsi="微软雅黑" w:eastAsia="微软雅黑"/>
          <w:b w:val="0"/>
          <w:sz w:val="22"/>
        </w:rPr>
        <w:t>：比如“鸡蛋的数量 = 2”“油的温度 = 180 度”，数据要放在“临时小桌板”（内存）或“储物柜”（硬盘文件）里；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逻辑</w:t>
      </w:r>
      <w:r>
        <w:rPr>
          <w:rFonts w:ascii="微软雅黑" w:hAnsi="微软雅黑" w:eastAsia="微软雅黑"/>
          <w:b w:val="0"/>
          <w:sz w:val="22"/>
        </w:rPr>
        <w:t>：比如“如果油温到了 180 度，就下锅；否则继续等”，这就是所谓的“判断”“循环”“函数调用”。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你项目里的每一行 Dart 代码，最终都会被翻译成计算机能懂的指令，然后由 CPU 一条条执行。编程的本质，就是</w:t>
      </w:r>
      <w:r>
        <w:rPr>
          <w:rFonts w:ascii="微软雅黑" w:hAnsi="微软雅黑" w:eastAsia="微软雅黑"/>
          <w:b/>
          <w:sz w:val="22"/>
        </w:rPr>
        <w:t>用精确的语言描述一个复杂流程</w:t>
      </w:r>
      <w:r>
        <w:rPr>
          <w:rFonts w:ascii="微软雅黑" w:hAnsi="微软雅黑" w:eastAsia="微软雅黑"/>
          <w:b w:val="0"/>
          <w:sz w:val="22"/>
        </w:rPr>
        <w:t>，让机器替你干活。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2.2 编程语言是什么，Dart 又是什么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计算机只懂 0 和 1，人没法直接用 0/1 写大程序，所以发明了“编程语言”——一种介于人话和机器码之间的精确语言。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Dart</w:t>
      </w:r>
      <w:r>
        <w:rPr>
          <w:rFonts w:ascii="微软雅黑" w:hAnsi="微软雅黑" w:eastAsia="微软雅黑"/>
          <w:b w:val="0"/>
          <w:sz w:val="22"/>
        </w:rPr>
        <w:t xml:space="preserve"> 就是 Google 发明的这样一门语言，它是这个项目的“母语”。语法长这样：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// 定义一个函数：计算两个数相加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int add(int a, int b)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return a + b;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}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// 定义一种“类型”，类似模具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class VideoItem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String title;   // 视频标题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int durationMs; // 时长（毫秒）</w:t>
      </w:r>
    </w:p>
    <w:p>
      <w:pPr>
        <w:spacing w:after="12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}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你不需要现在学会写 Dart，只需知道：代码里的英文单词（`class`、`int`、`return`）是语言的关键字，而 `VideoItem`、`title` 这些是开发者（你和 AI）自己起的名字。整个项目就是由这种“关键字 + 自定义名字”组合出来的。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2.3 Flutter 是什么，为什么一套代码能跑四个平台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做手机 App 有很多办法：安卓用 Kotlin，苹果用 Swift，电脑用 C#……不同平台语言不同，等于同一个 App 要写四遍。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Flutter</w:t>
      </w:r>
      <w:r>
        <w:rPr>
          <w:rFonts w:ascii="微软雅黑" w:hAnsi="微软雅黑" w:eastAsia="微软雅黑"/>
          <w:b w:val="0"/>
          <w:sz w:val="22"/>
        </w:rPr>
        <w:t xml:space="preserve"> 是 Google 出的一个“神奇画布”框架：你用一套 Dart 代码描述界面，Flutter 自己在每个平台上把界面“画”出来，而且画出来的是原生级别的流畅效果。这样</w:t>
      </w:r>
      <w:r>
        <w:rPr>
          <w:rFonts w:ascii="微软雅黑" w:hAnsi="微软雅黑" w:eastAsia="微软雅黑"/>
          <w:b/>
          <w:sz w:val="22"/>
        </w:rPr>
        <w:t>一套代码，四处运行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原理上可以这样理解：Flutter 像一个自带画笔和画布的画家，不管你家墙（Windows）还是玻璃墙（iOS），它都用同一套手法在上面作画。缺点是“画布”需要一点额外内存，优点是你不用为每个平台各学一门语言。</w:t>
      </w:r>
    </w:p>
    <w:p>
      <w:pPr>
        <w:spacing w:line="336" w:lineRule="auto" w:after="160"/>
        <w:ind w:left="200" w:right="200"/>
        <w:shd w:val="clear" w:color="auto" w:fill="FFF4E5"/>
      </w:pPr>
      <w:r>
        <w:rPr>
          <w:rFonts w:ascii="微软雅黑" w:hAnsi="微软雅黑" w:eastAsia="微软雅黑"/>
          <w:b/>
          <w:color w:val="B05900"/>
          <w:sz w:val="21"/>
        </w:rPr>
        <w:t>提示：</w:t>
      </w:r>
      <w:r>
        <w:rPr>
          <w:rFonts w:ascii="微软雅黑" w:hAnsi="微软雅黑" w:eastAsia="微软雅黑"/>
          <w:b w:val="0"/>
          <w:sz w:val="21"/>
        </w:rPr>
        <w:t>面试常问："Flutter 和原生开发有什么区别？"答案：原生是直接用平台自己的工具（Android 的 Kotlin、iOS 的 Swift），性能最好但每平台写一遍；Flutter 用一套 Dart 代码跨平台，开发效率高、界面一致，代价是包体积更大、某些底层能力需要原生代码配合。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2.4 认识 Flutter 的“积木”：Widget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在 Flutter 里，</w:t>
      </w:r>
      <w:r>
        <w:rPr>
          <w:rFonts w:ascii="微软雅黑" w:hAnsi="微软雅黑" w:eastAsia="微软雅黑"/>
          <w:b/>
          <w:sz w:val="22"/>
        </w:rPr>
        <w:t>界面上的一切都是 Widget（小部件/积木）</w:t>
      </w:r>
      <w:r>
        <w:rPr>
          <w:rFonts w:ascii="微软雅黑" w:hAnsi="微软雅黑" w:eastAsia="微软雅黑"/>
          <w:b w:val="0"/>
          <w:sz w:val="22"/>
        </w:rPr>
        <w:t>。按钮是积木，文字是积木，整个页面也是一块大积木，里面套着很多小积木。就像搭乐高。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举个项目里的真实例子，播放按钮的图标大概是这样写的：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Icon(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Icons.play_arrow,   // 播放箭头图标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size: 48,           // 大小 48 像素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color: Colors.white,// 白色</w:t>
      </w:r>
    </w:p>
    <w:p>
      <w:pPr>
        <w:spacing w:after="12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)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页面最外层的“大积木”叫 `Scaffold`（脚手架），它提供了背景、顶栏、底部等布局骨架。你在 App 里看到的每一帧画面，都是一棵“积木树”：外层套内层，内层再套更小的。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界面的另一件大事叫 </w:t>
      </w:r>
      <w:r>
        <w:rPr>
          <w:rFonts w:ascii="微软雅黑" w:hAnsi="微软雅黑" w:eastAsia="微软雅黑"/>
          <w:b/>
          <w:sz w:val="22"/>
        </w:rPr>
        <w:t>状态（State）</w:t>
      </w:r>
      <w:r>
        <w:rPr>
          <w:rFonts w:ascii="微软雅黑" w:hAnsi="微软雅黑" w:eastAsia="微软雅黑"/>
          <w:b w:val="0"/>
          <w:sz w:val="22"/>
        </w:rPr>
        <w:t>。比如播放/暂停按钮：程序需要记住“现在是在播放还是暂停”，然后据此画出不同的图标。Flutter 用 `StatefulWidget` 表示“有状态的界面”，状态一变，界面自动重画。你项目里的播放页就是典型的带状态页面。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2.5 App 的经典三层：界面 / 业务 / 数据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成熟的项目都不会把代码堆成一坨，而是分成三层，各干各的：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界面层（UI）</w:t>
      </w:r>
      <w:r>
        <w:rPr>
          <w:rFonts w:ascii="微软雅黑" w:hAnsi="微软雅黑" w:eastAsia="微软雅黑"/>
          <w:b w:val="0"/>
          <w:sz w:val="22"/>
        </w:rPr>
        <w:t>：只管“长什么样、按钮在哪、点击后调用谁”。在你的项目里对应 `screens/`（页面）和 `widgets/`（组件）两个文件夹。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业务层（Services）</w:t>
      </w:r>
      <w:r>
        <w:rPr>
          <w:rFonts w:ascii="微软雅黑" w:hAnsi="微软雅黑" w:eastAsia="微软雅黑"/>
          <w:b w:val="0"/>
          <w:sz w:val="22"/>
        </w:rPr>
        <w:t>：负责“干正事”——播放、下载、解析字幕、翻译、OCR。对应 `services/` 文件夹。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数据模型层（Models）</w:t>
      </w:r>
      <w:r>
        <w:rPr>
          <w:rFonts w:ascii="微软雅黑" w:hAnsi="微软雅黑" w:eastAsia="微软雅黑"/>
          <w:b w:val="0"/>
          <w:sz w:val="22"/>
        </w:rPr>
        <w:t>：定义“数据长什么样”——比如一个视频包含哪些信息。对应 `models/` 文件夹。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打个比方：餐厅里，界面层是服务员（接待客人），业务层是后厨（炒菜），数据层是仓库（存食材）。服务员不直接进仓库翻东西，而是下单给后厨；后厨按菜单取用仓库的食材。这样任何一层改动，都不会连累其他层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2.6 什么是“第三方库”（依赖）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编程界有个规矩：</w:t>
      </w:r>
      <w:r>
        <w:rPr>
          <w:rFonts w:ascii="微软雅黑" w:hAnsi="微软雅黑" w:eastAsia="微软雅黑"/>
          <w:b/>
          <w:sz w:val="22"/>
        </w:rPr>
        <w:t>不要重复造轮子</w:t>
      </w:r>
      <w:r>
        <w:rPr>
          <w:rFonts w:ascii="微软雅黑" w:hAnsi="微软雅黑" w:eastAsia="微软雅黑"/>
          <w:b w:val="0"/>
          <w:sz w:val="22"/>
        </w:rPr>
        <w:t>。别人写好的、被广泛验证过的代码，打包成“库”，你在项目里声明“我要用这个库”，就能直接调用它的功能。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这些声明写在项目根目录的 `pubspec.yaml` 文件里。你的项目用了几十个库，举几个例子：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`video_player`：播放视频的官方接口（你在代码里调它，它底层再去调各平台的播放引擎）；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`media_kit`：基于 libmpv 和 FFmpeg 的跨平台播放引擎，解码能力超强；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`dio`：发网络请求的库，B 站/YouTube 下载全靠它；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`onnxruntime_v2`：运行 AI 模型的库，OCR 靠它；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`provider`：状态管理库，让不同页面共享同一个数据；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`ffmpeg_kit_flutter_new`：调用 FFmpeg 命令行工具处理视频音频。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用第三方库就像开饭店不用自己种菜，去菜市场买。真正的功力在于</w:t>
      </w:r>
      <w:r>
        <w:rPr>
          <w:rFonts w:ascii="微软雅黑" w:hAnsi="微软雅黑" w:eastAsia="微软雅黑"/>
          <w:b/>
          <w:sz w:val="22"/>
        </w:rPr>
        <w:t>知道该买什么菜、怎么把菜组合成一道菜</w:t>
      </w:r>
      <w:r>
        <w:rPr>
          <w:rFonts w:ascii="微软雅黑" w:hAnsi="微软雅黑" w:eastAsia="微软雅黑"/>
          <w:b w:val="0"/>
          <w:sz w:val="22"/>
        </w:rPr>
        <w:t>——也就是架构和业务逻辑，这部分是你项目里自己写的核心价值。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2.7 什么是“平台通道”：为什么手机和电脑代码不一样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Flutter 虽然跨平台，但有些能力只有系统底层才有，比如“读手机相册”“控制系统音量”“弹出系统通知”。这时候 Dart 代码没法直接做，需要</w:t>
      </w:r>
      <w:r>
        <w:rPr>
          <w:rFonts w:ascii="微软雅黑" w:hAnsi="微软雅黑" w:eastAsia="微软雅黑"/>
          <w:b/>
          <w:sz w:val="22"/>
        </w:rPr>
        <w:t>借原生平台的力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沟通的方式叫 </w:t>
      </w:r>
      <w:r>
        <w:rPr>
          <w:rFonts w:ascii="微软雅黑" w:hAnsi="微软雅黑" w:eastAsia="微软雅黑"/>
          <w:b/>
          <w:sz w:val="22"/>
        </w:rPr>
        <w:t>MethodChannel（方法通道）</w:t>
      </w:r>
      <w:r>
        <w:rPr>
          <w:rFonts w:ascii="微软雅黑" w:hAnsi="微软雅黑" w:eastAsia="微软雅黑"/>
          <w:b w:val="0"/>
          <w:sz w:val="22"/>
        </w:rPr>
        <w:t>：Dart 这边发一条消息“帮我打开文件选择器”，Android/Windows 的原生代码（Java/Kotlin/C++）收到后干活，再把结果传回来。你的项目里多处用到：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`windows_video_player_media_kit.dart`：把 media_kit 播放引擎“注册”成 video_player 的底层实现；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`yt_dlp_native_bridge.dart`：Windows/macOS 原生代码负责运行 yt-dlp 进程，进度通过 EventChannel 回传；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Android 的 `MainActivity`、macOS 的 `AppDelegate`：处理文件分享、打开方式等系统能力。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这就是为什么项目里除了 `lib/`（Dart 代码），还有 `android/`、`windows/`、`ios/`、`macos/` 这些文件夹——它们是各平台的“原生小助手”。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2.8 数据存在哪里：内存、文件、数据库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程序产生的数据有三个去处：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内存（RAM）</w:t>
      </w:r>
      <w:r>
        <w:rPr>
          <w:rFonts w:ascii="微软雅黑" w:hAnsi="微软雅黑" w:eastAsia="微软雅黑"/>
          <w:b w:val="0"/>
          <w:sz w:val="22"/>
        </w:rPr>
        <w:t>：速度快、断电就没了，用来放“当前正在用的东西”，比如正在播放的视频信息。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文件</w:t>
      </w:r>
      <w:r>
        <w:rPr>
          <w:rFonts w:ascii="微软雅黑" w:hAnsi="微软雅黑" w:eastAsia="微软雅黑"/>
          <w:b w:val="0"/>
          <w:sz w:val="22"/>
        </w:rPr>
        <w:t>：长期保存，比如 `library.json`（你的媒体库清单）存在磁盘上，重启 App 还能读回来。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数据库</w:t>
      </w:r>
      <w:r>
        <w:rPr>
          <w:rFonts w:ascii="微软雅黑" w:hAnsi="微软雅黑" w:eastAsia="微软雅黑"/>
          <w:b w:val="0"/>
          <w:sz w:val="22"/>
        </w:rPr>
        <w:t>：结构化存储，适合大量数据。你的项目主要用 JSON 文件和 shared_preferences（一种轻量键值存储），没用传统数据库。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你项目里的数据存储方式正好是很好的面试素材：媒体库存成 `library.json`，设置项存在 `shared_preferences`，播放进度也落盘，下载任务存在各自的 JSON 文件里。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有一个细节非常专业：写 `library.json` 时，代码不会直接覆盖原文件，而是</w:t>
      </w:r>
      <w:r>
        <w:rPr>
          <w:rFonts w:ascii="微软雅黑" w:hAnsi="微软雅黑" w:eastAsia="微软雅黑"/>
          <w:b/>
          <w:sz w:val="22"/>
        </w:rPr>
        <w:t>先写一个临时文件 `.tmp`，再改名替换，再留一个 `.bak` 备份</w:t>
      </w:r>
      <w:r>
        <w:rPr>
          <w:rFonts w:ascii="微软雅黑" w:hAnsi="微软雅黑" w:eastAsia="微软雅黑"/>
          <w:b w:val="0"/>
          <w:sz w:val="22"/>
        </w:rPr>
        <w:t>。这样即使写一半断电，原数据也还在。这叫</w:t>
      </w:r>
      <w:r>
        <w:rPr>
          <w:rFonts w:ascii="微软雅黑" w:hAnsi="微软雅黑" w:eastAsia="微软雅黑"/>
          <w:b/>
          <w:sz w:val="22"/>
        </w:rPr>
        <w:t>原子写入</w:t>
      </w:r>
      <w:r>
        <w:rPr>
          <w:rFonts w:ascii="微软雅黑" w:hAnsi="微软雅黑" w:eastAsia="微软雅黑"/>
          <w:b w:val="0"/>
          <w:sz w:val="22"/>
        </w:rPr>
        <w:t>，是工程上防数据损坏的标准做法。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2.9 什么是“异步”：为什么播放视频不能卡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程序有个特点：很多操作要“等”——等网络返回、等文件读盘、等视频解码。如果干等，界面就会卡住不动。解决办法是</w:t>
      </w:r>
      <w:r>
        <w:rPr>
          <w:rFonts w:ascii="微软雅黑" w:hAnsi="微软雅黑" w:eastAsia="微软雅黑"/>
          <w:b/>
          <w:sz w:val="22"/>
        </w:rPr>
        <w:t>异步</w:t>
      </w:r>
      <w:r>
        <w:rPr>
          <w:rFonts w:ascii="微软雅黑" w:hAnsi="微软雅黑" w:eastAsia="微软雅黑"/>
          <w:b w:val="0"/>
          <w:sz w:val="22"/>
        </w:rPr>
        <w:t>：发出请求后先去做别的事，等结果回来了再接着处理。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Dart 里的异步关键字是 `async`（声明这个函数是异步的）和 `await`（在这里等结果，但不阻塞界面）。举个例子：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// 异步下载：不卡界面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Future&lt;void&gt; download() async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await http.get(url);   // 等网络，但界面不卡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print('下载完成');      // 拿到结果后执行</w:t>
      </w:r>
    </w:p>
    <w:p>
      <w:pPr>
        <w:spacing w:after="12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}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整个项目到处都是异步，最典型的是播放器：视频解码在后台线程跑，界面每帧去读取“现在播放到哪了”，这就是为什么你拖进度条、点暂停时界面依然顺滑。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2.10 面向对象：类、对象、方法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Dart 是“面向对象”语言。这个概念听起来玄，其实很朴素：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类（class）</w:t>
      </w:r>
      <w:r>
        <w:rPr>
          <w:rFonts w:ascii="微软雅黑" w:hAnsi="微软雅黑" w:eastAsia="微软雅黑"/>
          <w:b w:val="0"/>
          <w:sz w:val="22"/>
        </w:rPr>
        <w:t>：一张图纸，描述某种事物的模板。比如 `class VideoItem` 定义了“一个视频有哪些属性”。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对象（instance）</w:t>
      </w:r>
      <w:r>
        <w:rPr>
          <w:rFonts w:ascii="微软雅黑" w:hAnsi="微软雅黑" w:eastAsia="微软雅黑"/>
          <w:b w:val="0"/>
          <w:sz w:val="22"/>
        </w:rPr>
        <w:t>：按图纸造出来的具体东西。比如你媒体库里某部具体的电影，就是一个 `VideoItem` 对象。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方法（method）</w:t>
      </w:r>
      <w:r>
        <w:rPr>
          <w:rFonts w:ascii="微软雅黑" w:hAnsi="微软雅黑" w:eastAsia="微软雅黑"/>
          <w:b w:val="0"/>
          <w:sz w:val="22"/>
        </w:rPr>
        <w:t>：图纸上定义的“这个事物能做什么”，比如 `play()`、`pause()`。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继承 / 组合</w:t>
      </w:r>
      <w:r>
        <w:rPr>
          <w:rFonts w:ascii="微软雅黑" w:hAnsi="微软雅黑" w:eastAsia="微软雅黑"/>
          <w:b w:val="0"/>
          <w:sz w:val="22"/>
        </w:rPr>
        <w:t>：一个类可以基于另一个类扩展（继承），或者把别的类当作自己的零件（组合）。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你项目里的例子：`MediaPlaybackService` 是一个类，全局只有一个它的对象（单例），它能 `play()`、`pause()`、`seekTo()`。UI 层就是不断调用这个对象的这些方法。</w:t>
      </w:r>
    </w:p>
    <w:p>
      <w:r>
        <w:br w:type="page"/>
      </w:r>
    </w:p>
    <w:p>
      <w:pPr>
        <w:spacing w:before="120" w:after="200"/>
        <w:shd w:val="clear" w:color="auto" w:fill="DEEBF7"/>
      </w:pPr>
      <w:r>
        <w:rPr>
          <w:rFonts w:ascii="微软雅黑" w:hAnsi="微软雅黑" w:eastAsia="微软雅黑"/>
          <w:b/>
          <w:color w:val="1F6FB2"/>
          <w:sz w:val="36"/>
        </w:rPr>
        <w:t>第三部分　项目的整体骨架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3.1 目录结构地图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整个项目分为几大块，先看 `lib/`（核心代码都在这里）：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lib/                            # Dart 源码（约 12 万行）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├── main.dart                  # 入口：App 启动时最先执行的代码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├── screens/                   # 页面（13 个）：主页、播放页、下载页……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├── widgets/                   # 可复用组件（37 个）：控制条、字幕层、弹幕层……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├── services/                  # 业务逻辑（49 个）：播放、媒体库、字幕、OCR、B站下载……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│   ├── bilibili/              # B 站下载的子模块（8 个）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│   └── video_compose/         # 视频合成子模块（13 个）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├── models/                    # 数据模型（20 个）：视频、合集、字幕、弹幕……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├── utils/                     # 工具函数（20 个）：解析器、队列、快捷键……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├── platform/                  # 平台适配（把 media_kit 接入 video_player）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└── features/youtube_download/ # YouTube 下载的独立模块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android/ ios/ windows/ macos/ linux/  # 各平台原生工程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assets/                      # 内置资源：字体、FFmpeg、yt-dlp、OCR 模型</w:t>
      </w:r>
    </w:p>
    <w:p>
      <w:pPr>
        <w:spacing w:after="12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test/                        # 90 个测试文件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这套目录命名本身就有讲究：`*_service.dart` 是业务服务，`*_screen.dart` 是页面，`*_widget.dart` 是组件，`*_model.dart` 是数据模型，`*_parser.dart` 是解析器，`*_utils.dart` 是工具。</w:t>
      </w:r>
      <w:r>
        <w:rPr>
          <w:rFonts w:ascii="微软雅黑" w:hAnsi="微软雅黑" w:eastAsia="微软雅黑"/>
          <w:b/>
          <w:sz w:val="22"/>
        </w:rPr>
        <w:t>看文件名就能猜到文件职责</w:t>
      </w:r>
      <w:r>
        <w:rPr>
          <w:rFonts w:ascii="微软雅黑" w:hAnsi="微软雅黑" w:eastAsia="微软雅黑"/>
          <w:b w:val="0"/>
          <w:sz w:val="22"/>
        </w:rPr>
        <w:t>——这也是工程规范的一种。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3.2 启动流程：从双击图标到看到主页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任何程序都有一个“入口”，Flutter 里叫 `main()`，在 `lib/main.dart`。启动时它干了一连串事情，按顺序大致是：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配置图片缓存</w:t>
      </w:r>
      <w:r>
        <w:rPr>
          <w:rFonts w:ascii="微软雅黑" w:hAnsi="微软雅黑" w:eastAsia="微软雅黑"/>
          <w:b w:val="0"/>
          <w:sz w:val="22"/>
        </w:rPr>
        <w:t>：限制缓存大小，防止 Windows 内存爆掉（`_configureImageCaches`）；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创建全局服务对象</w:t>
      </w:r>
      <w:r>
        <w:rPr>
          <w:rFonts w:ascii="微软雅黑" w:hAnsi="微软雅黑" w:eastAsia="微软雅黑"/>
          <w:b w:val="0"/>
          <w:sz w:val="22"/>
        </w:rPr>
        <w:t>：设置、媒体库、播放、字幕、下载、OCR 等 10 多个服务全部创建好；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等待界面第一帧显示</w:t>
      </w:r>
      <w:r>
        <w:rPr>
          <w:rFonts w:ascii="微软雅黑" w:hAnsi="微软雅黑" w:eastAsia="微软雅黑"/>
          <w:b w:val="0"/>
          <w:sz w:val="22"/>
        </w:rPr>
        <w:t>：先显示一个启动画面（Logo），让用户觉得“开了”，同时后台继续初始化；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初始化核心服务</w:t>
      </w:r>
      <w:r>
        <w:rPr>
          <w:rFonts w:ascii="微软雅黑" w:hAnsi="微软雅黑" w:eastAsia="微软雅黑"/>
          <w:b w:val="0"/>
          <w:sz w:val="22"/>
        </w:rPr>
        <w:t>：读取设置、初始化播放服务、注册 media_kit 播放引擎、加载媒体库文件；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恢复上次播放状态</w:t>
      </w:r>
      <w:r>
        <w:rPr>
          <w:rFonts w:ascii="微软雅黑" w:hAnsi="微软雅黑" w:eastAsia="微软雅黑"/>
          <w:b w:val="0"/>
          <w:sz w:val="22"/>
        </w:rPr>
        <w:t>：读上次退出时保存的“播放到哪了”，准备就绪但不自动播放；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安装崩溃日志</w:t>
      </w:r>
      <w:r>
        <w:rPr>
          <w:rFonts w:ascii="微软雅黑" w:hAnsi="微软雅黑" w:eastAsia="微软雅黑"/>
          <w:b w:val="0"/>
          <w:sz w:val="22"/>
        </w:rPr>
        <w:t>：万一出错，把错误写进 `crash_log.txt` 方便排查；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把服务挂到界面上</w:t>
      </w:r>
      <w:r>
        <w:rPr>
          <w:rFonts w:ascii="微软雅黑" w:hAnsi="微软雅黑" w:eastAsia="微软雅黑"/>
          <w:b w:val="0"/>
          <w:sz w:val="22"/>
        </w:rPr>
        <w:t>：通过 `MultiProvider` 把全局服务“分发”给所有页面使用；最后挂载主页 `HomeScreen`。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注意一个设计亮点：</w:t>
      </w:r>
      <w:r>
        <w:rPr>
          <w:rFonts w:ascii="微软雅黑" w:hAnsi="微软雅黑" w:eastAsia="微软雅黑"/>
          <w:b/>
          <w:sz w:val="22"/>
        </w:rPr>
        <w:t>轻量启动</w:t>
      </w:r>
      <w:r>
        <w:rPr>
          <w:rFonts w:ascii="微软雅黑" w:hAnsi="微软雅黑" w:eastAsia="微软雅黑"/>
          <w:b w:val="0"/>
          <w:sz w:val="22"/>
        </w:rPr>
        <w:t>。最耗时的初始化（读磁盘、加载媒体库）被放到第一帧显示之后做，用户感觉 App “秒开”。这是移动开发里非常讲究的“启动性能优化”。</w:t>
      </w:r>
    </w:p>
    <w:p>
      <w:pPr>
        <w:spacing w:line="336" w:lineRule="auto" w:after="160"/>
        <w:ind w:left="200" w:right="200"/>
        <w:shd w:val="clear" w:color="auto" w:fill="FFF4E5"/>
      </w:pPr>
      <w:r>
        <w:rPr>
          <w:rFonts w:ascii="微软雅黑" w:hAnsi="微软雅黑" w:eastAsia="微软雅黑"/>
          <w:b/>
          <w:color w:val="B05900"/>
          <w:sz w:val="21"/>
        </w:rPr>
        <w:t>提示：</w:t>
      </w:r>
      <w:r>
        <w:rPr>
          <w:rFonts w:ascii="微软雅黑" w:hAnsi="微软雅黑" w:eastAsia="微软雅黑"/>
          <w:b w:val="0"/>
          <w:sz w:val="21"/>
        </w:rPr>
        <w:t>你还可以看到它对异常的处理：每个服务的初始化都用 try/catch 包住，某个服务初始化失败不影响其他服务启动，只打印日志。这种“单个失败不拖垮整体”的思想贯穿整个项目。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3.3 状态管理：Provider 与 ChangeNotifier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一个 App 里有很多“共享状态”：当前播的是哪一集、进度到哪了、音量多少。如果每个页面各存一份，就会出现“这页改了那页不知道”的混乱。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这个项目用 `provider` 库统一管理共享状态。核心机制是：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ChangeNotifier</w:t>
      </w:r>
      <w:r>
        <w:rPr>
          <w:rFonts w:ascii="微软雅黑" w:hAnsi="微软雅黑" w:eastAsia="微软雅黑"/>
          <w:b w:val="0"/>
          <w:sz w:val="22"/>
        </w:rPr>
        <w:t>：一个“大喇叭”。服务对象继承它，当内部状态变化时调用 `notifyListeners()`，相当于广播“我变了！”；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Provider</w:t>
      </w:r>
      <w:r>
        <w:rPr>
          <w:rFonts w:ascii="微软雅黑" w:hAnsi="微软雅黑" w:eastAsia="微软雅黑"/>
          <w:b w:val="0"/>
          <w:sz w:val="22"/>
        </w:rPr>
        <w:t>：负责把服务对象“分发”给页面。页面通过 `Provider.of&lt;T&gt;(context)` 拿到服务对象，并监听它的广播，一旦变化就刷新界面；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MultiProvider</w:t>
      </w:r>
      <w:r>
        <w:rPr>
          <w:rFonts w:ascii="微软雅黑" w:hAnsi="微软雅黑" w:eastAsia="微软雅黑"/>
          <w:b w:val="0"/>
          <w:sz w:val="22"/>
        </w:rPr>
        <w:t>：一次挂载多个服务（main.dart 里挂了 11 个）。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举个例子，你拖播放进度条时：进度条组件 `notifyListeners` → 所有监听者收到通知 → 界面重画。整个 App 共享同一个 `MediaPlaybackService` 对象，所以播放页、迷你播放卡片、控制栏看到的进度永远一致。</w:t>
      </w:r>
    </w:p>
    <w:p>
      <w:pPr>
        <w:spacing w:line="336" w:lineRule="auto" w:after="160"/>
        <w:ind w:left="200" w:right="200"/>
        <w:shd w:val="clear" w:color="auto" w:fill="FFF4E5"/>
      </w:pPr>
      <w:r>
        <w:rPr>
          <w:rFonts w:ascii="微软雅黑" w:hAnsi="微软雅黑" w:eastAsia="微软雅黑"/>
          <w:b/>
          <w:color w:val="B05900"/>
          <w:sz w:val="21"/>
        </w:rPr>
        <w:t>提示：</w:t>
      </w:r>
      <w:r>
        <w:rPr>
          <w:rFonts w:ascii="微软雅黑" w:hAnsi="微软雅黑" w:eastAsia="微软雅黑"/>
          <w:b w:val="0"/>
          <w:sz w:val="21"/>
        </w:rPr>
        <w:t>还有一个精细优化：像“进度条”“歌词”这种每帧都在变的，用 `ValueListenableBuilder` 只刷新自己那一小块，而不是整个页面重画。这属于性能细节，面试提出来很加分。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3.4 单例模式：全 App 只有一个“播放器大脑”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有些东西，全局只需要一个：播放器（你不可能同时有两个主播放器在放不同视频）、媒体库（数据库不能开两份）。这种“全局唯一”的需求用 </w:t>
      </w:r>
      <w:r>
        <w:rPr>
          <w:rFonts w:ascii="微软雅黑" w:hAnsi="微软雅黑" w:eastAsia="微软雅黑"/>
          <w:b/>
          <w:sz w:val="22"/>
        </w:rPr>
        <w:t>单例模式</w:t>
      </w:r>
      <w:r>
        <w:rPr>
          <w:rFonts w:ascii="微软雅黑" w:hAnsi="微软雅黑" w:eastAsia="微软雅黑"/>
          <w:b w:val="0"/>
          <w:sz w:val="22"/>
        </w:rPr>
        <w:t xml:space="preserve"> 实现。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项目里的写法是“单例工厂”，以 `MediaPlaybackService` 为例（代码简化）：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class MediaPlaybackService extends ChangeNotifier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// 静态变量：存放唯一的实例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static final MediaPlaybackService _instance =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  MediaPlaybackService._internal();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// 私有构造函数：禁止外部 new 新对象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MediaPlaybackService._internal();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// 工厂构造：无论调用多少次，都返回同一个 _instance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factory MediaPlaybackService() =&gt; _instance;</w:t>
      </w:r>
    </w:p>
    <w:p>
      <w:pPr>
        <w:spacing w:after="12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}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这样，任何页面写 `MediaPlaybackService()` 拿到的都是同一个对象，天然共享。面试时如果被问“什么是单例模式”，这就是现成的例子。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3.5 分层架构：UI / 服务 / 数据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前面讲过 App 的三层。在这个项目里的具体体现是：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UI 层</w:t>
      </w:r>
      <w:r>
        <w:rPr>
          <w:rFonts w:ascii="微软雅黑" w:hAnsi="微软雅黑" w:eastAsia="微软雅黑"/>
          <w:b w:val="0"/>
          <w:sz w:val="22"/>
        </w:rPr>
        <w:t>（`screens/`、`widgets/`）：只负责显示和收集用户操作。比如播放页收到“双击”手势后，调用 `MediaPlaybackService().seekTo(...)`，它不关心怎么 seek。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服务层</w:t>
      </w:r>
      <w:r>
        <w:rPr>
          <w:rFonts w:ascii="微软雅黑" w:hAnsi="微软雅黑" w:eastAsia="微软雅黑"/>
          <w:b w:val="0"/>
          <w:sz w:val="22"/>
        </w:rPr>
        <w:t>（`services/`）：负责真正的逻辑。播放服务管状态机、字幕服务管解析、下载服务管网络。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模型层</w:t>
      </w:r>
      <w:r>
        <w:rPr>
          <w:rFonts w:ascii="微软雅黑" w:hAnsi="微软雅黑" w:eastAsia="微软雅黑"/>
          <w:b w:val="0"/>
          <w:sz w:val="22"/>
        </w:rPr>
        <w:t>（`models/`）：定义数据结构，比如 `VideoItem` 记录视频的所有属性，并提供 `toJson()`（存盘）和 `fromJson()`（读盘）两个方法。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层与层之间通过“接口”沟通，互相不知道对方内部实现。这种解耦让 12 万行代码可以多人/多轮 AI 协作而不互相踩脚。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3.6 数据是怎么被记住的：持久化总表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App 重启后还能记住媒体库、设置、播放进度、下载任务，靠的是“持久化”——把数据写进磁盘。下表是项目里所有数据存放的位置，面试问到“数据怎么保存”可以直接引用：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EEB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</w:t>
            </w:r>
          </w:p>
        </w:tc>
        <w:tc>
          <w:tcPr>
            <w:tcW w:type="dxa" w:w="2880"/>
            <w:shd w:val="clear" w:fill="DEEB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存放位置</w:t>
            </w:r>
          </w:p>
        </w:tc>
        <w:tc>
          <w:tcPr>
            <w:tcW w:type="dxa" w:w="2880"/>
            <w:shd w:val="clear" w:fill="DEEB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媒体库清单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数据根目录/library.json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自动备份 .bak，写入有防抖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应用设置（120+ 项）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shared_preferences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键值对，样式类设置存 JSON 字符串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播放状态快照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shared_preferences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记录上次播放的条目和位置，用于启动恢复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 站下载任务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appDocDir/bilibili_download_tasks.json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断点续传状态也在这里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YouTube 下载任务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shared_preferences (yt_dlp_tasks_v1)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任务和进度存这里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视频合成任务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appDocDir/compose_tasks.json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枚举按索引持久化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语音转写队列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appDocDir/transcription_queue_cache.json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重启后恢复任务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 站登录 Cookie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appDocDir/.bilibili_cookies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登录态持久化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缩略图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数据根目录/thumbnails/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磁盘缓存图片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崩溃日志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appDocDir/crash_log.txt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1MB 上限，追加写</w:t>
            </w:r>
          </w:p>
        </w:tc>
      </w:tr>
    </w:tbl>
    <w:p>
      <w:pPr>
        <w:spacing w:after="40"/>
      </w:pP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一个值得骄傲的工程细节：</w:t>
      </w:r>
      <w:r>
        <w:rPr>
          <w:rFonts w:ascii="微软雅黑" w:hAnsi="微软雅黑" w:eastAsia="微软雅黑"/>
          <w:b/>
          <w:sz w:val="22"/>
        </w:rPr>
        <w:t>数据迁移兼容</w:t>
      </w:r>
      <w:r>
        <w:rPr>
          <w:rFonts w:ascii="微软雅黑" w:hAnsi="微软雅黑" w:eastAsia="微软雅黑"/>
          <w:b w:val="0"/>
          <w:sz w:val="22"/>
        </w:rPr>
        <w:t>。比如旧版本的媒体库字段叫 `extraSubtitles`，新版本改成了更精确的结构，`fromJson` 时会把旧字段自动迁移到新结构，保证老用户升级后数据不丢。软件工程里这叫“向后兼容”，是专业开发者的基本素养。</w:t>
      </w:r>
    </w:p>
    <w:p>
      <w:r>
        <w:br w:type="page"/>
      </w:r>
    </w:p>
    <w:p>
      <w:pPr>
        <w:spacing w:before="120" w:after="200"/>
        <w:shd w:val="clear" w:color="auto" w:fill="DEEBF7"/>
      </w:pPr>
      <w:r>
        <w:rPr>
          <w:rFonts w:ascii="微软雅黑" w:hAnsi="微软雅黑" w:eastAsia="微软雅黑"/>
          <w:b/>
          <w:color w:val="1F6FB2"/>
          <w:sz w:val="36"/>
        </w:rPr>
        <w:t>第四部分　核心功能逐个拆解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4.1 媒体库：你的“视频书架”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媒体库解决一个问题：</w:t>
      </w:r>
      <w:r>
        <w:rPr>
          <w:rFonts w:ascii="微软雅黑" w:hAnsi="微软雅黑" w:eastAsia="微软雅黑"/>
          <w:b/>
          <w:sz w:val="22"/>
        </w:rPr>
        <w:t>怎么把散落在硬盘各处的视频，整理成一个方便浏览、搜索、播放的目录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4.1.1 数据结构：树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媒体库的内部结构是</w:t>
      </w:r>
      <w:r>
        <w:rPr>
          <w:rFonts w:ascii="微软雅黑" w:hAnsi="微软雅黑" w:eastAsia="微软雅黑"/>
          <w:b/>
          <w:sz w:val="22"/>
        </w:rPr>
        <w:t>树</w:t>
      </w:r>
      <w:r>
        <w:rPr>
          <w:rFonts w:ascii="微软雅黑" w:hAnsi="微软雅黑" w:eastAsia="微软雅黑"/>
          <w:b w:val="0"/>
          <w:sz w:val="22"/>
        </w:rPr>
        <w:t>——有根、有分支、有叶子，就像文件夹套文件夹。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`VideoItem`：叶子，代表一部视频，记录路径、标题、时长、缩略图、播放进度、字幕等 40 个属性；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`VideoCollection`：分支，代表一个“合集/文件夹”，它的 `childrenIds` 可以装视频，也可以装子合集，从而实现无限层级的文件夹；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根级列表：`_rootChildrenIds`，记录最顶层有哪些合集和视频。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所有信息存在内存的 Map（键值对集合）里，改了就 `notifyListeners()` 通知界面刷新。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4.1.2 保存：防抖 + 串行队列 + 原子写入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用户随便拖一下、改个名就写盘，太频繁；不写又怕丢。项目用了一套组合拳：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防抖（debounce）</w:t>
      </w:r>
      <w:r>
        <w:rPr>
          <w:rFonts w:ascii="微软雅黑" w:hAnsi="微软雅黑" w:eastAsia="微软雅黑"/>
          <w:b w:val="0"/>
          <w:sz w:val="22"/>
        </w:rPr>
        <w:t>：连续操作时只启动一个 20 秒的计时器，20 秒内没有新操作才真正写盘。你狂拖排序，它也只在停手 20 秒后保存一次；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串行队列</w:t>
      </w:r>
      <w:r>
        <w:rPr>
          <w:rFonts w:ascii="微软雅黑" w:hAnsi="微软雅黑" w:eastAsia="微软雅黑"/>
          <w:b w:val="0"/>
          <w:sz w:val="22"/>
        </w:rPr>
        <w:t>：写盘任务排队执行，避免两个写盘同时进行互相覆盖；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原子写入</w:t>
      </w:r>
      <w:r>
        <w:rPr>
          <w:rFonts w:ascii="微软雅黑" w:hAnsi="微软雅黑" w:eastAsia="微软雅黑"/>
          <w:b w:val="0"/>
          <w:sz w:val="22"/>
        </w:rPr>
        <w:t>：先写 `.tmp` 再改名，留 `.bak` 备份。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这三个词（防抖、串行队列、原子写入）都是工程上的硬通货，面试可以展开讲。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4.1.3 缩略图：两级缓存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给每个视频生成一张封面图，是件很贵的事（要解码视频抽帧）。项目把缩略图存成磁盘文件，同时把常用的放在内存缓存里，内存里用的是 </w:t>
      </w:r>
      <w:r>
        <w:rPr>
          <w:rFonts w:ascii="微软雅黑" w:hAnsi="微软雅黑" w:eastAsia="微软雅黑"/>
          <w:b/>
          <w:sz w:val="22"/>
        </w:rPr>
        <w:t>LRU</w:t>
      </w:r>
      <w:r>
        <w:rPr>
          <w:rFonts w:ascii="微软雅黑" w:hAnsi="微软雅黑" w:eastAsia="微软雅黑"/>
          <w:b w:val="0"/>
          <w:sz w:val="22"/>
        </w:rPr>
        <w:t>（最近最少使用）策略：超过上限就把最久没用的挤出去。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还有一个“预加载”机制：当你往下滚动列表时，程序预判你接下来会看到哪些视频，提前把它们的缩略图加载进内存，滚动时就感觉不到卡顿。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4.1.4 回收站：软删除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删除视频时，项目不会真的删文件，而是打个标记（`isRecycled = true`）。这样用户随时能从回收站恢复。真正“彻底删除”时，只删除应用自己管理的副本文件，绝不动用户硬盘上的原始文件——</w:t>
      </w:r>
      <w:r>
        <w:rPr>
          <w:rFonts w:ascii="微软雅黑" w:hAnsi="微软雅黑" w:eastAsia="微软雅黑"/>
          <w:b/>
          <w:sz w:val="22"/>
        </w:rPr>
        <w:t>这是对用户数据安全的敬畏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4.1.5 批量导入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支持一次导入整个文件夹、甚至导入 zip 压缩包（自动解压并按目录结构整理）。这类耗时的扫描、解压工作被放到后台 Isolate 里做，避免界面卡死。还专门做了</w:t>
      </w:r>
      <w:r>
        <w:rPr>
          <w:rFonts w:ascii="微软雅黑" w:hAnsi="微软雅黑" w:eastAsia="微软雅黑"/>
          <w:b/>
          <w:sz w:val="22"/>
        </w:rPr>
        <w:t>路径穿越防护</w:t>
      </w:r>
      <w:r>
        <w:rPr>
          <w:rFonts w:ascii="微软雅黑" w:hAnsi="微软雅黑" w:eastAsia="微软雅黑"/>
          <w:b w:val="0"/>
          <w:sz w:val="22"/>
        </w:rPr>
        <w:t>（防止压缩包里的文件名带 `..` 逃出解压目录），这是安全意识很强的细节。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4.2 视频播放：最核心的一环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4.2.1 播放是怎么“接上”的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项目的播放链路是：</w:t>
      </w:r>
      <w:r>
        <w:rPr>
          <w:rFonts w:ascii="微软雅黑" w:hAnsi="微软雅黑" w:eastAsia="微软雅黑"/>
          <w:b/>
          <w:sz w:val="22"/>
        </w:rPr>
        <w:t>UI → video_player 接口 → media_kit 播放引擎 → libmpv/FFmpeg 解码 → 画面显示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有意思的是，代码里 UI 用的还是标准的 `video_player` 接口，但项目在底层写了一个“适配器”（`windows_video_player_media_kit.dart`），把 `video_player` 的底层实现替换成了 `media_kit`。这样做的好处是：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所有平台统一用 media_kit（基于 FFmpeg），解码格式不受系统限制，MKV、FLAC、各种编码通吃；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上层代码完全不用改——因为接口没变，只是换了个“发动机”。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这种“换发动机不换方向盘”的思想叫</w:t>
      </w:r>
      <w:r>
        <w:rPr>
          <w:rFonts w:ascii="微软雅黑" w:hAnsi="微软雅黑" w:eastAsia="微软雅黑"/>
          <w:b/>
          <w:sz w:val="22"/>
        </w:rPr>
        <w:t>适配器模式</w:t>
      </w:r>
      <w:r>
        <w:rPr>
          <w:rFonts w:ascii="微软雅黑" w:hAnsi="微软雅黑" w:eastAsia="微软雅黑"/>
          <w:b w:val="0"/>
          <w:sz w:val="22"/>
        </w:rPr>
        <w:t>，是设计模式的一种，面试能讲这个很加分。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4.2.2 播放状态机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播放器内部维护一个状态：`idle`（空闲）→ `loading`（加载中）→ `playing`（播放中）↔ `paused`（暂停），出错则进入 `error`。所有操作（播放、暂停、快进）都受这个状态机约束，避免“还没加载完就播放”之类的混乱。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4.2.3 竞态防护：最体现功力的地方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想象你快速点了 10 次“下一集”：网络很慢，第 1 集的加载还没回来，你已经发出第 10 集请求了。等第 1 集的结果回来时，如果代码傻傻地执行“播放第 1 集”，就乱套了。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项目用一个很聪明的办法：</w:t>
      </w:r>
      <w:r>
        <w:rPr>
          <w:rFonts w:ascii="微软雅黑" w:hAnsi="微软雅黑" w:eastAsia="微软雅黑"/>
          <w:b/>
          <w:sz w:val="22"/>
        </w:rPr>
        <w:t>代际计数（generation id）</w:t>
      </w:r>
      <w:r>
        <w:rPr>
          <w:rFonts w:ascii="微软雅黑" w:hAnsi="微软雅黑" w:eastAsia="微软雅黑"/>
          <w:b w:val="0"/>
          <w:sz w:val="22"/>
        </w:rPr>
        <w:t>。每次发起播放请求，就把计数器 `_playRequestId` 加一，异步结果回来时先检查自己的编号是否还是最新的，不是就丢弃。代码里 `_isCurrentPlayRequest(requestId, ...)` 干的就是这件事。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这是并发编程里最核心的思维——“过期结果不能执行”，面试官听到“我用代际计数防止异步竞态”会眼前一亮。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4.2.4 断点续播与进度保存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播放进度每 5 秒落盘一次，暂停、切集、快进后立即落盘。退出 App 后重新打开，能恢复到上次的位置。细节：如果上次已经播到结尾（末尾 500 毫秒内），进度归零，因为“播完的视频应该从头看”。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4.2.5 预加载下一集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当播放进度超过 80% 时，程序就在后台偷偷初始化“下一集”的播放器。等你点“下一集”时，几乎是瞬间切换。旧播放器不会立刻销毁，而是在后台慢慢释放（最多同时 3 个），防止内存泄漏。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4.2.6 时间轴：让进度条和弹幕不抖动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视频播放时，底层解码器会频繁报告“现在播到哪了”，但这些采样有时会轻微抖动。项目写了一个 `PlaybackTimelineClock`（时间线时钟），用“推算 + 微调”的方式维持一个平滑的时间轴：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界面每帧（1/60 秒）按播放速度推算出当前位置，这叫</w:t>
      </w:r>
      <w:r>
        <w:rPr>
          <w:rFonts w:ascii="微软雅黑" w:hAnsi="微软雅黑" w:eastAsia="微软雅黑"/>
          <w:b/>
          <w:sz w:val="22"/>
        </w:rPr>
        <w:t>插值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偶尔和底层的真实位置对比，如果偏差很小，就通过微调“斜率”（每分钟最多修正 0.5%）悄悄追平，不让弹幕突然跳一下；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如果偏差很大（比如用户拖了进度条），就认为是“跳跃”而不是“漂移”，直接重置时钟。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这种“用插值保证平滑、用漂移校正保证准确”的思路，是很多实时系统（游戏、直播、动画）的通用手法。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4.3 字幕系统：五大能力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4.3.1 解析：读懂各种字幕文件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字幕文件有几种常见格式：SRT、VTT、ASS、LRC，内容大同小异——都是“时间点 + 文字”。项目自己写了解析器（`subtitle_parser.dart`），把文本拆成一条条的 `SubtitleItem`（开始时间、结束时间、文字）。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第一个难题是</w:t>
      </w:r>
      <w:r>
        <w:rPr>
          <w:rFonts w:ascii="微软雅黑" w:hAnsi="微软雅黑" w:eastAsia="微软雅黑"/>
          <w:b/>
          <w:sz w:val="22"/>
        </w:rPr>
        <w:t>编码</w:t>
      </w:r>
      <w:r>
        <w:rPr>
          <w:rFonts w:ascii="微软雅黑" w:hAnsi="微软雅黑" w:eastAsia="微软雅黑"/>
          <w:b w:val="0"/>
          <w:sz w:val="22"/>
        </w:rPr>
        <w:t>：字幕文件可能是 UTF-8、UTF-16、GBK 等不同编码存的，直接按 UTF-8 读会乱码。项目的解法是先看文件头（BOM 标记），没有标记就用“零字节统计法”猜 UTF-16，再试 UTF-8，不行试 GBK——层层试探，像开锁一样。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更难的是 </w:t>
      </w:r>
      <w:r>
        <w:rPr>
          <w:rFonts w:ascii="微软雅黑" w:hAnsi="微软雅黑" w:eastAsia="微软雅黑"/>
          <w:b/>
          <w:sz w:val="22"/>
        </w:rPr>
        <w:t>PGS 位图字幕</w:t>
      </w:r>
      <w:r>
        <w:rPr>
          <w:rFonts w:ascii="微软雅黑" w:hAnsi="微软雅黑" w:eastAsia="微软雅黑"/>
          <w:b w:val="0"/>
          <w:sz w:val="22"/>
        </w:rPr>
        <w:t>（电影蓝光原盘用的 .sup 格式）：字幕不是文字，是一张张图片。项目实现了 RLE 解码、把颜色空间从 YCbCrA 转成 ARGB、生成 BMP 图片，再用后台计算线程渲染。这属于专业级播放器才会做的功能。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4.3.2 定位：二分查找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播放时每帧都要问“当前时间该显示哪条字幕？”如果字幕有一万条，从第一条挨个找就太慢了。项目把字幕按开始时间排好序，用</w:t>
      </w:r>
      <w:r>
        <w:rPr>
          <w:rFonts w:ascii="微软雅黑" w:hAnsi="微软雅黑" w:eastAsia="微软雅黑"/>
          <w:b/>
          <w:sz w:val="22"/>
        </w:rPr>
        <w:t>二分查找</w:t>
      </w:r>
      <w:r>
        <w:rPr>
          <w:rFonts w:ascii="微软雅黑" w:hAnsi="微软雅黑" w:eastAsia="微软雅黑"/>
          <w:b w:val="0"/>
          <w:sz w:val="22"/>
        </w:rPr>
        <w:t>，几十次比较就能定位。这个算法单独放第五节详细讲。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4.3.3 自动发现与双语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打开一个视频，程序会自动扫描同目录，找文件名相近的 .srt/.ass 等字幕文件（`subtitle_file_matcher`）；还会探测视频内嵌的字幕轨道。如果中英两份字幕都存在，还能自动配对成“双语字幕”上下显示。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4.3.4 在线翻译：五引擎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翻译功能调用 5 个在线翻译服务：Google、必应、360、MyMemory、Reverso。每个都是“发请求 → 拿结果”。翻译是耗时操作，所以做成独立任务队列，页面关了任务还能在后台继续，重启 App 也能恢复。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4.3.5 样式与编辑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用户可以给中文字幕和英文字幕分别选字体、颜色、描边、阴影；字幕位置可以拖到屏幕任意位置并吸附；还有一整套字幕编辑器，支持实时改文字、撤销重做（undo/redo 用“快照栈”实现，最多存 500 步）。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4.4 弹幕：会动的评论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4.4.1 从 B 站 XML 到可以渲染的 ASS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B 站弹幕的原生格式是 XML（一种标记语言）。项目先把 XML 解析出来（正则匹配 `&lt;d ...&gt;文字&lt;/d&gt;`），拿到每条弹幕的</w:t>
      </w:r>
      <w:r>
        <w:rPr>
          <w:rFonts w:ascii="微软雅黑" w:hAnsi="微软雅黑" w:eastAsia="微软雅黑"/>
          <w:b/>
          <w:sz w:val="22"/>
        </w:rPr>
        <w:t>时间、类型（滚动/顶部/底部）、颜色、文字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然后把它们转成 ASS 字幕格式（`bilibili_danmaku_ass.dart`），转的时候要做一件很关键的事——</w:t>
      </w:r>
      <w:r>
        <w:rPr>
          <w:rFonts w:ascii="微软雅黑" w:hAnsi="微软雅黑" w:eastAsia="微软雅黑"/>
          <w:b/>
          <w:sz w:val="22"/>
        </w:rPr>
        <w:t>泳道分配</w:t>
      </w:r>
      <w:r>
        <w:rPr>
          <w:rFonts w:ascii="微软雅黑" w:hAnsi="微软雅黑" w:eastAsia="微软雅黑"/>
          <w:b w:val="0"/>
          <w:sz w:val="22"/>
        </w:rPr>
        <w:t>：把同一时间出现的弹幕分配到不同“车道”（y 坐标），避免重叠。算法细节在第五部分讲。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4.4.2 渲染：性能是王道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弹幕多的时候每秒可能几百条，如果每条都慢慢画，肯定卡。项目的做法是：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把常用文字先“画”成纹理，存进一个 2048×1024 的图集（atlas），画的时候直接贴纹理，省去重复排版；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图集按 LRU 管理，内存预算移动端 64MB、桌面 128MB；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一个“性能调速器”监测每帧耗时，如果太慢就自动降级（比如减少预渲染量、降低画质）；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按当前播放时间预取接下来 5 秒的弹幕纹理，避免边播边卡。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这种“空间换时间、监测性能并自适应”的优化思路，是游戏和视频领域的通用做法。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4.5 B 站下载：会签名、会断点续传的下载器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这个模块是项目里最有“技术含量”的部分之一，因为它</w:t>
      </w:r>
      <w:r>
        <w:rPr>
          <w:rFonts w:ascii="微软雅黑" w:hAnsi="微软雅黑" w:eastAsia="微软雅黑"/>
          <w:b/>
          <w:sz w:val="22"/>
        </w:rPr>
        <w:t>没有调用现成下载软件，全是自己实现的</w:t>
      </w:r>
      <w:r>
        <w:rPr>
          <w:rFonts w:ascii="微软雅黑" w:hAnsi="微软雅黑" w:eastAsia="微软雅黑"/>
          <w:b w:val="0"/>
          <w:sz w:val="22"/>
        </w:rPr>
        <w:t>。流程是：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解析链接</w:t>
      </w:r>
      <w:r>
        <w:rPr>
          <w:rFonts w:ascii="微软雅黑" w:hAnsi="微软雅黑" w:eastAsia="微软雅黑"/>
          <w:b w:val="0"/>
          <w:sz w:val="22"/>
        </w:rPr>
        <w:t>：粘贴一个 B 站链接，程序用正则提取出视频 ID（BV/av/ep/ss），识别出是普通视频还是番剧（正则代码在 `bilibili_url_parser.dart`）；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请求视频信息</w:t>
      </w:r>
      <w:r>
        <w:rPr>
          <w:rFonts w:ascii="微软雅黑" w:hAnsi="微软雅黑" w:eastAsia="微软雅黑"/>
          <w:b w:val="0"/>
          <w:sz w:val="22"/>
        </w:rPr>
        <w:t>：调用 B 站的公开接口拿视频标题、分P列表、清晰度等；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WBI 签名</w:t>
      </w:r>
      <w:r>
        <w:rPr>
          <w:rFonts w:ascii="微软雅黑" w:hAnsi="微软雅黑" w:eastAsia="微软雅黑"/>
          <w:b w:val="0"/>
          <w:sz w:val="22"/>
        </w:rPr>
        <w:t>：B 站的取流接口要求参数签名，项目实现了官方的 WBI 签名算法——从接口拿到两个密钥，打乱顺序拼成一个“mixin key”，加上时间戳，把所有参数排序后拼起来做 MD5 哈希，生成签名（代码在 `wbi_signer.dart`）；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登录</w:t>
      </w:r>
      <w:r>
        <w:rPr>
          <w:rFonts w:ascii="微软雅黑" w:hAnsi="微软雅黑" w:eastAsia="微软雅黑"/>
          <w:b w:val="0"/>
          <w:sz w:val="22"/>
        </w:rPr>
        <w:t>：支持扫码或粘贴 Cookie（SESSDATA），登录后能下载更高画质和会员内容；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DASH 分片下载</w:t>
      </w:r>
      <w:r>
        <w:rPr>
          <w:rFonts w:ascii="微软雅黑" w:hAnsi="微软雅黑" w:eastAsia="微软雅黑"/>
          <w:b w:val="0"/>
          <w:sz w:val="22"/>
        </w:rPr>
        <w:t>：B 站的高清视频把画面和声音分开存（视频流 + 音频流），下载器把两者分别下下来，并支持断点续传——中断后从上次的位置接着下，用 HTTP 的 `Range` 头实现；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合并</w:t>
      </w:r>
      <w:r>
        <w:rPr>
          <w:rFonts w:ascii="微软雅黑" w:hAnsi="微软雅黑" w:eastAsia="微软雅黑"/>
          <w:b w:val="0"/>
          <w:sz w:val="22"/>
        </w:rPr>
        <w:t>：用 FFmpeg 把视频流和音频流合成一个完整文件；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校验与修复</w:t>
      </w:r>
      <w:r>
        <w:rPr>
          <w:rFonts w:ascii="微软雅黑" w:hAnsi="微软雅黑" w:eastAsia="微软雅黑"/>
          <w:b w:val="0"/>
          <w:sz w:val="22"/>
        </w:rPr>
        <w:t>：检查合成文件时长是否和预期一致，不一致就自动转码修复；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下载弹幕并导入媒体库</w:t>
      </w:r>
      <w:r>
        <w:rPr>
          <w:rFonts w:ascii="微软雅黑" w:hAnsi="微软雅黑" w:eastAsia="微软雅黑"/>
          <w:b w:val="0"/>
          <w:sz w:val="22"/>
        </w:rPr>
        <w:t>：把弹幕转成 ASS 存到视频旁边，再把视频登记进媒体库。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这个模块展示了完整工程素养：任务状态机（排队/下载中/合并中/失败/完成）、并发控制（Windows 最多同时 2 个任务）、进度节流通知、任务持久化（重启后恢复）、看门狗超时（防止任务卡死）。</w:t>
      </w:r>
    </w:p>
    <w:p>
      <w:pPr>
        <w:spacing w:line="336" w:lineRule="auto" w:after="160"/>
        <w:ind w:left="200" w:right="200"/>
        <w:shd w:val="clear" w:color="auto" w:fill="FFF4E5"/>
      </w:pPr>
      <w:r>
        <w:rPr>
          <w:rFonts w:ascii="微软雅黑" w:hAnsi="微软雅黑" w:eastAsia="微软雅黑"/>
          <w:b/>
          <w:color w:val="B05900"/>
          <w:sz w:val="21"/>
        </w:rPr>
        <w:t>提示：</w:t>
      </w:r>
      <w:r>
        <w:rPr>
          <w:rFonts w:ascii="微软雅黑" w:hAnsi="微软雅黑" w:eastAsia="微软雅黑"/>
          <w:b w:val="0"/>
          <w:sz w:val="21"/>
        </w:rPr>
        <w:t>WBI 签名本质是“消息认证码”：用密钥把参数算出一个指纹，服务器验证指纹就知道请求是“真的”。它用到了</w:t>
      </w:r>
      <w:r>
        <w:rPr>
          <w:rFonts w:ascii="微软雅黑" w:hAnsi="微软雅黑" w:eastAsia="微软雅黑"/>
          <w:b/>
          <w:sz w:val="21"/>
        </w:rPr>
        <w:t>哈希函数</w:t>
      </w:r>
      <w:r>
        <w:rPr>
          <w:rFonts w:ascii="微软雅黑" w:hAnsi="微软雅黑" w:eastAsia="微软雅黑"/>
          <w:b w:val="0"/>
          <w:sz w:val="21"/>
        </w:rPr>
        <w:t>和</w:t>
      </w:r>
      <w:r>
        <w:rPr>
          <w:rFonts w:ascii="微软雅黑" w:hAnsi="微软雅黑" w:eastAsia="微软雅黑"/>
          <w:b/>
          <w:sz w:val="21"/>
        </w:rPr>
        <w:t>参数排序规范化</w:t>
      </w:r>
      <w:r>
        <w:rPr>
          <w:rFonts w:ascii="微软雅黑" w:hAnsi="微软雅黑" w:eastAsia="微软雅黑"/>
          <w:b w:val="0"/>
          <w:sz w:val="21"/>
        </w:rPr>
        <w:t>，这些是计算机安全的入门概念，讲出来很显专业。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4.6 YouTube 下载：内置一个 yt-dlp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YouTube 下载更复杂，因为 YouTube 的反爬机制极其多变。项目选择“站在巨人的肩膀上”：内置了 </w:t>
      </w:r>
      <w:r>
        <w:rPr>
          <w:rFonts w:ascii="微软雅黑" w:hAnsi="微软雅黑" w:eastAsia="微软雅黑"/>
          <w:b/>
          <w:sz w:val="22"/>
        </w:rPr>
        <w:t>yt-dlp</w:t>
      </w:r>
      <w:r>
        <w:rPr>
          <w:rFonts w:ascii="微软雅黑" w:hAnsi="微软雅黑" w:eastAsia="微软雅黑"/>
          <w:b w:val="0"/>
          <w:sz w:val="22"/>
        </w:rPr>
        <w:t>——全球最流行的视频下载命令行工具。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二进制打包</w:t>
      </w:r>
      <w:r>
        <w:rPr>
          <w:rFonts w:ascii="微软雅黑" w:hAnsi="微软雅黑" w:eastAsia="微软雅黑"/>
          <w:b w:val="0"/>
          <w:sz w:val="22"/>
        </w:rPr>
        <w:t>：把 yt-dlp.exe（Windows）和 ffmpeg 一起打包进应用，运行时解压到用户目录，还支持在线升级 yt-dlp；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原生进程桥接</w:t>
      </w:r>
      <w:r>
        <w:rPr>
          <w:rFonts w:ascii="微软雅黑" w:hAnsi="微软雅黑" w:eastAsia="微软雅黑"/>
          <w:b w:val="0"/>
          <w:sz w:val="22"/>
        </w:rPr>
        <w:t>：Windows/macOS 上，Dart 通过 MethodChannel 让原生代码启动 yt-dlp 进程，实时解析它的输出，把进度通过 EventChannel 回传给界面；Android 没有独立进程，改用内嵌 Python（Chaquopy）运行 yt-dlp；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智能重试</w:t>
      </w:r>
      <w:r>
        <w:rPr>
          <w:rFonts w:ascii="微软雅黑" w:hAnsi="微软雅黑" w:eastAsia="微软雅黑"/>
          <w:b w:val="0"/>
          <w:sz w:val="22"/>
        </w:rPr>
        <w:t>：yt-dlp 失败时，程序会分析失败类型，自动换更“保守”的配置重试（最多 10 次，逐步退避：降并发、加超时、换 player_client、启用 Cookie、挂代理……），每次重试前等待 1~6 秒；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画质选择器</w:t>
      </w:r>
      <w:r>
        <w:rPr>
          <w:rFonts w:ascii="微软雅黑" w:hAnsi="微软雅黑" w:eastAsia="微软雅黑"/>
          <w:b w:val="0"/>
          <w:sz w:val="22"/>
        </w:rPr>
        <w:t>：根据用户偏好（比如“720p、优先 mp4/h264”），从 yt-dlp 返回的格式列表里挑最合适的，必要时把最佳视频流和最佳音频流合并。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这个模块体现的是</w:t>
      </w:r>
      <w:r>
        <w:rPr>
          <w:rFonts w:ascii="微软雅黑" w:hAnsi="微软雅黑" w:eastAsia="微软雅黑"/>
          <w:b/>
          <w:sz w:val="22"/>
        </w:rPr>
        <w:t>务实</w:t>
      </w:r>
      <w:r>
        <w:rPr>
          <w:rFonts w:ascii="微软雅黑" w:hAnsi="微软雅黑" w:eastAsia="微软雅黑"/>
          <w:b w:val="0"/>
          <w:sz w:val="22"/>
        </w:rPr>
        <w:t>：承认“造轮子成本太高”，选择集成成熟工具，同时做好桥接、进度、错误恢复。面试时可以讲“我学会了如何集成外部命令行工具，并处理跨平台差异”。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4.7 视频合成：把字幕“烧”进视频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“烧字幕”就是把字幕变成视频画面的一部分，生成一个新文件。项目提供三种用法：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硬字幕</w:t>
      </w:r>
      <w:r>
        <w:rPr>
          <w:rFonts w:ascii="微软雅黑" w:hAnsi="微软雅黑" w:eastAsia="微软雅黑"/>
          <w:b w:val="0"/>
          <w:sz w:val="22"/>
        </w:rPr>
        <w:t>：字幕真正“印”进每一帧画面，任何播放器都能看到；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软字幕</w:t>
      </w:r>
      <w:r>
        <w:rPr>
          <w:rFonts w:ascii="微软雅黑" w:hAnsi="微软雅黑" w:eastAsia="微软雅黑"/>
          <w:b w:val="0"/>
          <w:sz w:val="22"/>
        </w:rPr>
        <w:t>：字幕作为独立轨道内嵌进视频文件，播放时可以开关（mov_text 格式）；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实时预览</w:t>
      </w:r>
      <w:r>
        <w:rPr>
          <w:rFonts w:ascii="微软雅黑" w:hAnsi="微软雅黑" w:eastAsia="微软雅黑"/>
          <w:b w:val="0"/>
          <w:sz w:val="22"/>
        </w:rPr>
        <w:t>：播放视频时先预览效果，满意了再真正合成。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实现上有两条渲染路径：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近似模式（快）</w:t>
      </w:r>
      <w:r>
        <w:rPr>
          <w:rFonts w:ascii="微软雅黑" w:hAnsi="微软雅黑" w:eastAsia="微软雅黑"/>
          <w:b w:val="0"/>
          <w:sz w:val="22"/>
        </w:rPr>
        <w:t>：把字幕写成 ASS 文件，交给 FFmpeg 的 `ass` 滤镜处理，速度和效果平衡；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精确模式（精）</w:t>
      </w:r>
      <w:r>
        <w:rPr>
          <w:rFonts w:ascii="微软雅黑" w:hAnsi="微软雅黑" w:eastAsia="微软雅黑"/>
          <w:b w:val="0"/>
          <w:sz w:val="22"/>
        </w:rPr>
        <w:t>：逐帧用 Flutter 离屏渲染把字幕画成 PNG 图片（支持高分辨率超采样），再用 FFmpeg 的 overlay 滤镜贴到视频上。精确但慢，适合对字幕样式要求极高的场景；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合成流程是一个状态机：探测视频信息 → 加载字幕 → 渲染 → 执行 → 校验 → 清理中间文件。输出参数很专业（H.264 编码、CRF 20 质量、yuv420p 兼容色深、faststart 让视频边下载边播）。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4.8 AI 语音转文字：让机器听懂人话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这个功能把视频的语音转成文字字幕，实现方式是调用 B 站必剪（BiliCut）的语音识别接口。流程：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抽取音频</w:t>
      </w:r>
      <w:r>
        <w:rPr>
          <w:rFonts w:ascii="微软雅黑" w:hAnsi="微软雅黑" w:eastAsia="微软雅黑"/>
          <w:b w:val="0"/>
          <w:sz w:val="22"/>
        </w:rPr>
        <w:t>：用 FFmpeg 把视频的音频单独抽出来；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申请上传授权</w:t>
      </w:r>
      <w:r>
        <w:rPr>
          <w:rFonts w:ascii="微软雅黑" w:hAnsi="微软雅黑" w:eastAsia="微软雅黑"/>
          <w:b w:val="0"/>
          <w:sz w:val="22"/>
        </w:rPr>
        <w:t>：向必剪接口申请一个上传凭证；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分块上传</w:t>
      </w:r>
      <w:r>
        <w:rPr>
          <w:rFonts w:ascii="微软雅黑" w:hAnsi="微软雅黑" w:eastAsia="微软雅黑"/>
          <w:b w:val="0"/>
          <w:sz w:val="22"/>
        </w:rPr>
        <w:t>：音频可能很大，分块上传，每块带 ETag（一种校验标记）确保完整；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提交并轮询</w:t>
      </w:r>
      <w:r>
        <w:rPr>
          <w:rFonts w:ascii="微软雅黑" w:hAnsi="微软雅黑" w:eastAsia="微软雅黑"/>
          <w:b w:val="0"/>
          <w:sz w:val="22"/>
        </w:rPr>
        <w:t>：提交后，接口异步处理，程序每隔 2 秒查一次进度，最多轮询 240 次（8 分钟），超时标记失败；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生成字幕</w:t>
      </w:r>
      <w:r>
        <w:rPr>
          <w:rFonts w:ascii="微软雅黑" w:hAnsi="微软雅黑" w:eastAsia="微软雅黑"/>
          <w:b w:val="0"/>
          <w:sz w:val="22"/>
        </w:rPr>
        <w:t>：拿到识别文本和时间点，生成 SRT 字幕文件，登记进媒体库的字幕资产。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任务管理同样考究：八状态状态机（空闲→抽取→上传→转写中→完成/出错）、每任务 30 分钟超时、任务队列持久化、支持取消（取消信号一路传到网络请求和 FFmpeg）。</w:t>
      </w:r>
    </w:p>
    <w:p>
      <w:pPr>
        <w:spacing w:line="336" w:lineRule="auto" w:after="160"/>
        <w:ind w:left="200" w:right="200"/>
        <w:shd w:val="clear" w:color="auto" w:fill="FFF4E5"/>
      </w:pPr>
      <w:r>
        <w:rPr>
          <w:rFonts w:ascii="微软雅黑" w:hAnsi="微软雅黑" w:eastAsia="微软雅黑"/>
          <w:b/>
          <w:color w:val="B05900"/>
          <w:sz w:val="21"/>
        </w:rPr>
        <w:t>提示：</w:t>
      </w:r>
      <w:r>
        <w:rPr>
          <w:rFonts w:ascii="微软雅黑" w:hAnsi="微软雅黑" w:eastAsia="微软雅黑"/>
          <w:b w:val="0"/>
          <w:sz w:val="21"/>
        </w:rPr>
        <w:t>有一个很“真实”的工程教训：这个接口是 B 站未公开的私有接口，随时可能失效。代码里留了注释说这是“无鉴权私有接口”。面试时讲“我认识到依赖第三方接口有风险，会做降级和超时处理”，比吹嘘功能更显成熟。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4.9 OCR 识别硬字幕：让机器“看”字幕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有些视频（特别是老电影、字幕组压制的视频）字幕是“印”在画面里的，没有字幕文件。这个功能用 </w:t>
      </w:r>
      <w:r>
        <w:rPr>
          <w:rFonts w:ascii="微软雅黑" w:hAnsi="微软雅黑" w:eastAsia="微软雅黑"/>
          <w:b/>
          <w:sz w:val="22"/>
        </w:rPr>
        <w:t>OCR（光学字符识别）</w:t>
      </w:r>
      <w:r>
        <w:rPr>
          <w:rFonts w:ascii="微软雅黑" w:hAnsi="微软雅黑" w:eastAsia="微软雅黑"/>
          <w:b w:val="0"/>
          <w:sz w:val="22"/>
        </w:rPr>
        <w:t xml:space="preserve"> 把画面里的文字认出来，生成字幕文件。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技术栈是 PaddleOCR（百度开源）的 PP-OCRv4 模型，模型文件（约 63MB）打包在 App 里，用 ONNX Runtime 在本地运行——</w:t>
      </w:r>
      <w:r>
        <w:rPr>
          <w:rFonts w:ascii="微软雅黑" w:hAnsi="微软雅黑" w:eastAsia="微软雅黑"/>
          <w:b/>
          <w:sz w:val="22"/>
        </w:rPr>
        <w:t>不需要联网，隐私安全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完整流程非常精彩：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框选区域</w:t>
      </w:r>
      <w:r>
        <w:rPr>
          <w:rFonts w:ascii="微软雅黑" w:hAnsi="微软雅黑" w:eastAsia="微软雅黑"/>
          <w:b w:val="0"/>
          <w:sz w:val="22"/>
        </w:rPr>
        <w:t>：让用户框出字幕通常出现的画面区域（比如屏幕下方 1/4）；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抽帧</w:t>
      </w:r>
      <w:r>
        <w:rPr>
          <w:rFonts w:ascii="微软雅黑" w:hAnsi="微软雅黑" w:eastAsia="微软雅黑"/>
          <w:b w:val="0"/>
          <w:sz w:val="22"/>
        </w:rPr>
        <w:t>：用 FFmpeg 按低帧率（每秒 10 帧）抽帧，先去重（mpdecimate 过滤几乎相同的帧），再用 showinfo 记录每帧的时间点；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识别</w:t>
      </w:r>
      <w:r>
        <w:rPr>
          <w:rFonts w:ascii="微软雅黑" w:hAnsi="微软雅黑" w:eastAsia="微软雅黑"/>
          <w:b w:val="0"/>
          <w:sz w:val="22"/>
        </w:rPr>
        <w:t>：把每帧图片送进神经网络，识别文字和置信度。这一识别在独立 Isolate 里跑，不卡界面；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变化检测</w:t>
      </w:r>
      <w:r>
        <w:rPr>
          <w:rFonts w:ascii="微软雅黑" w:hAnsi="微软雅黑" w:eastAsia="微软雅黑"/>
          <w:b w:val="0"/>
          <w:sz w:val="22"/>
        </w:rPr>
        <w:t>：用灰度签名比较相邻帧画面是否变化（SSIM 思想），没变化的帧跳过，省算力；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防闪烁</w:t>
      </w:r>
      <w:r>
        <w:rPr>
          <w:rFonts w:ascii="微软雅黑" w:hAnsi="微软雅黑" w:eastAsia="微软雅黑"/>
          <w:b w:val="0"/>
          <w:sz w:val="22"/>
        </w:rPr>
        <w:t>：连续两帧识别文字相似度足够高（编辑距离 ≥ 0.78）才确认，避免字幕闪烁；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样式学习</w:t>
      </w:r>
      <w:r>
        <w:rPr>
          <w:rFonts w:ascii="微软雅黑" w:hAnsi="微软雅黑" w:eastAsia="微软雅黑"/>
          <w:b w:val="0"/>
          <w:sz w:val="22"/>
        </w:rPr>
        <w:t>：自动学习字幕的常见行高、位置，过滤水印等常驻文字；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合并时间轴</w:t>
      </w:r>
      <w:r>
        <w:rPr>
          <w:rFonts w:ascii="微软雅黑" w:hAnsi="微软雅黑" w:eastAsia="微软雅黑"/>
          <w:b w:val="0"/>
          <w:sz w:val="22"/>
        </w:rPr>
        <w:t>：把相同内容的帧合并成一条字幕，时间点连续；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导出 SRT</w:t>
      </w:r>
      <w:r>
        <w:rPr>
          <w:rFonts w:ascii="微软雅黑" w:hAnsi="微软雅黑" w:eastAsia="微软雅黑"/>
          <w:b w:val="0"/>
          <w:sz w:val="22"/>
        </w:rPr>
        <w:t>：生成标准字幕文件并登记进媒体库。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这里用到了两个算法：</w:t>
      </w:r>
      <w:r>
        <w:rPr>
          <w:rFonts w:ascii="微软雅黑" w:hAnsi="微软雅黑" w:eastAsia="微软雅黑"/>
          <w:b/>
          <w:sz w:val="22"/>
        </w:rPr>
        <w:t>SSIM 变化检测</w:t>
      </w:r>
      <w:r>
        <w:rPr>
          <w:rFonts w:ascii="微软雅黑" w:hAnsi="微软雅黑" w:eastAsia="微软雅黑"/>
          <w:b w:val="0"/>
          <w:sz w:val="22"/>
        </w:rPr>
        <w:t>（判断两幅图像是否相似）和</w:t>
      </w:r>
      <w:r>
        <w:rPr>
          <w:rFonts w:ascii="微软雅黑" w:hAnsi="微软雅黑" w:eastAsia="微软雅黑"/>
          <w:b/>
          <w:sz w:val="22"/>
        </w:rPr>
        <w:t>编辑距离/Levenshtein</w:t>
      </w:r>
      <w:r>
        <w:rPr>
          <w:rFonts w:ascii="微软雅黑" w:hAnsi="微软雅黑" w:eastAsia="微软雅黑"/>
          <w:b w:val="0"/>
          <w:sz w:val="22"/>
        </w:rPr>
        <w:t>（判断两段文字是否相似），都是计算机视觉和文本处理的经典算法，第五节细讲。</w:t>
      </w:r>
    </w:p>
    <w:p>
      <w:pPr>
        <w:spacing w:line="336" w:lineRule="auto" w:after="160"/>
        <w:ind w:left="200" w:right="200"/>
        <w:shd w:val="clear" w:color="auto" w:fill="FFF4E5"/>
      </w:pPr>
      <w:r>
        <w:rPr>
          <w:rFonts w:ascii="微软雅黑" w:hAnsi="微软雅黑" w:eastAsia="微软雅黑"/>
          <w:b/>
          <w:color w:val="B05900"/>
          <w:sz w:val="21"/>
        </w:rPr>
        <w:t>提示：</w:t>
      </w:r>
      <w:r>
        <w:rPr>
          <w:rFonts w:ascii="微软雅黑" w:hAnsi="微软雅黑" w:eastAsia="微软雅黑"/>
          <w:b w:val="0"/>
          <w:sz w:val="21"/>
        </w:rPr>
        <w:t>同时准备了“CPU 与硬件加速双引擎”：启动时都试一遍，谁快用谁，Windows 上还能用 DirectML 加速。这种“实测择优”的思路很工程化。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4.10 系统集成：通知栏、锁屏、快捷键、手势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一个“能用”的播放器还需要和操作系统深度配合：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通知栏媒体控制</w:t>
      </w:r>
      <w:r>
        <w:rPr>
          <w:rFonts w:ascii="微软雅黑" w:hAnsi="微软雅黑" w:eastAsia="微软雅黑"/>
          <w:b w:val="0"/>
          <w:sz w:val="22"/>
        </w:rPr>
        <w:t>（Android/iOS）：通过 `audio_service` 插件，在通知栏显示封面、进度条、播放/暂停按钮，支持锁屏控制、耳机按键——就像系统自带的音乐 App。800 毫秒节流更新，防止频繁刷新通知；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亮屏保持</w:t>
      </w:r>
      <w:r>
        <w:rPr>
          <w:rFonts w:ascii="微软雅黑" w:hAnsi="微软雅黑" w:eastAsia="微软雅黑"/>
          <w:b w:val="0"/>
          <w:sz w:val="22"/>
        </w:rPr>
        <w:t>：播放时屏幕不自动熄灭（`wakelock_plus`），但做了“多理由协调”机制——下载任务需要亮屏、播放需要亮屏，谁在用就保持，谁都不用了就释放；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手势体系</w:t>
      </w:r>
      <w:r>
        <w:rPr>
          <w:rFonts w:ascii="微软雅黑" w:hAnsi="微软雅黑" w:eastAsia="微软雅黑"/>
          <w:b w:val="0"/>
          <w:sz w:val="22"/>
        </w:rPr>
        <w:t>：双击中央播放/暂停、双击左右两侧快进快退（可设置 5 秒/10 秒）、长按临时倍速、上下滑动调节亮度/音量、桌面滚轮调音量；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桌面快捷键</w:t>
      </w:r>
      <w:r>
        <w:rPr>
          <w:rFonts w:ascii="微软雅黑" w:hAnsi="微软雅黑" w:eastAsia="微软雅黑"/>
          <w:b w:val="0"/>
          <w:sz w:val="22"/>
        </w:rPr>
        <w:t>：18 个播放器快捷键（空格暂停、方向键快进、F 全屏、M 静音……）；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拖拽导入</w:t>
      </w:r>
      <w:r>
        <w:rPr>
          <w:rFonts w:ascii="微软雅黑" w:hAnsi="微软雅黑" w:eastAsia="微软雅黑"/>
          <w:b w:val="0"/>
          <w:sz w:val="22"/>
        </w:rPr>
        <w:t>：Windows/macOS 上把视频文件拖进窗口直接导入；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系统分享接入</w:t>
      </w:r>
      <w:r>
        <w:rPr>
          <w:rFonts w:ascii="微软雅黑" w:hAnsi="微软雅黑" w:eastAsia="微软雅黑"/>
          <w:b w:val="0"/>
          <w:sz w:val="22"/>
        </w:rPr>
        <w:t>：手机上从其他 App“分享视频到 Fluent Player”，直接导入。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这些功能看着琐碎，但每一个都是“打通 App 与系统”的桥梁，背后是平台通道、生命周期管理、权限处理。面试时点到即止即可，重点讲手势判定（自实现双击 300ms 判定）、节流、亮屏协调这几个亮点。</w:t>
      </w:r>
    </w:p>
    <w:p>
      <w:r>
        <w:br w:type="page"/>
      </w:r>
    </w:p>
    <w:p>
      <w:pPr>
        <w:spacing w:before="120" w:after="200"/>
        <w:shd w:val="clear" w:color="auto" w:fill="DEEBF7"/>
      </w:pPr>
      <w:r>
        <w:rPr>
          <w:rFonts w:ascii="微软雅黑" w:hAnsi="微软雅黑" w:eastAsia="微软雅黑"/>
          <w:b/>
          <w:color w:val="1F6FB2"/>
          <w:sz w:val="36"/>
        </w:rPr>
        <w:t>第五部分　藏在代码里的算法与思维（面试加分项）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这一部分是整份文档的精华。面试官不一定懂你的 App，但他一定懂算法。下面每个算法都配了项目里的真实代码和通俗解释，请你至少把前六个彻底看懂。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5.1 二分查找：一秒定位当前字幕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它解决什么问题</w:t>
      </w:r>
      <w:r>
        <w:rPr>
          <w:rFonts w:ascii="微软雅黑" w:hAnsi="微软雅黑" w:eastAsia="微软雅黑"/>
          <w:b w:val="0"/>
          <w:sz w:val="22"/>
        </w:rPr>
        <w:t>：播放到第 37 分 42 秒时，要从一万条字幕里找到当前应该显示哪条。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笨办法 vs 聪明办法</w:t>
      </w:r>
      <w:r>
        <w:rPr>
          <w:rFonts w:ascii="微软雅黑" w:hAnsi="微软雅黑" w:eastAsia="微软雅黑"/>
          <w:b w:val="0"/>
          <w:sz w:val="22"/>
        </w:rPr>
        <w:t>：笨办法是从第一条开始逐条比对，运气最差要查一万次；聪明办法是二分查找——因为字幕按时间排好序，先看中间那条：如果当前时间比它早，说明目标在左半边；比它晚，在右半边。每次砍掉一半，一万条最多查 14 次。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项目里的真实代码（`subtitle_timeline_resolver.dart`）：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int _lastStartAtOrBeforeMs(int positionMs)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int low = 0, high = _startTimesMs.length - 1;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int answer = -1;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while (low &lt;= high)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final int mid = (low + high) &gt;&gt; 1;   // 取中间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if (_startTimesMs[mid] &lt;= positionMs)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  answer = mid;        // 中间值满足，记下并向右找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  low = mid + 1;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} else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  high = mid - 1;      // 否则向左找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}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}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return answer;</w:t>
      </w:r>
    </w:p>
    <w:p>
      <w:pPr>
        <w:spacing w:after="12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}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面试怎么讲</w:t>
      </w:r>
      <w:r>
        <w:rPr>
          <w:rFonts w:ascii="微软雅黑" w:hAnsi="微软雅黑" w:eastAsia="微软雅黑"/>
          <w:b w:val="0"/>
          <w:sz w:val="22"/>
        </w:rPr>
        <w:t>："字幕定位用到了二分查找：字幕按时间排序，每次取中点和当前播放时间比较，一次砍掉一半，从 O(n) 降到 O(log n)。"这个 `O(n)` vs `O(log n)` 的说法就是算法复杂度思维。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5.2 LRU 缓存：缩略图的内存管家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它解决什么问题</w:t>
      </w:r>
      <w:r>
        <w:rPr>
          <w:rFonts w:ascii="微软雅黑" w:hAnsi="微软雅黑" w:eastAsia="微软雅黑"/>
          <w:b w:val="0"/>
          <w:sz w:val="22"/>
        </w:rPr>
        <w:t>：缩略图加载很贵（要解码视频抽帧），但内存有限，不能全缓存。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LRU（最近最少使用）</w:t>
      </w:r>
      <w:r>
        <w:rPr>
          <w:rFonts w:ascii="微软雅黑" w:hAnsi="微软雅黑" w:eastAsia="微软雅黑"/>
          <w:b w:val="0"/>
          <w:sz w:val="22"/>
        </w:rPr>
        <w:t>：当缓存满了，把“最久没被使用”的赶出去。就像宿舍书架：最常翻的书放最外面，很久不碰的书挪到最里面，书架满了先扔最里面的。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项目实现用 Dart 自带的 `LinkedHashMap`，开启 `accessOrder`（按访问顺序）后，每次访问一个元素就把它挪到队尾，队头自然就是最久没用的，满了就删队头：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// thumbnail_cache_service.dart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final LinkedHashMap&lt;String, ImageProvider&gt; _memoryCache =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LinkedHashMap&lt;String, ImageProvider&gt;(); // accessOrder 开启后即 LRU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// 访问时先移除再放回尾部，更新“最近使用”顺序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_memoryCache.remove(videoId);</w:t>
      </w:r>
    </w:p>
    <w:p>
      <w:pPr>
        <w:spacing w:after="12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_memoryCache[videoId] = provider;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面试怎么讲</w:t>
      </w:r>
      <w:r>
        <w:rPr>
          <w:rFonts w:ascii="微软雅黑" w:hAnsi="微软雅黑" w:eastAsia="微软雅黑"/>
          <w:b w:val="0"/>
          <w:sz w:val="22"/>
        </w:rPr>
        <w:t>："缩略图用内存+磁盘两级缓存，内存层用 LRU 策略限制条目数，防止滚动媒体库时内存无限增长；还配合可视区预加载，滚动才不卡。"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5.3 防抖（Debounce）：别让保存太频繁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它解决什么问题</w:t>
      </w:r>
      <w:r>
        <w:rPr>
          <w:rFonts w:ascii="微软雅黑" w:hAnsi="微软雅黑" w:eastAsia="微软雅黑"/>
          <w:b w:val="0"/>
          <w:sz w:val="22"/>
        </w:rPr>
        <w:t>：用户拖动媒体库排序，每拖一下状态都变了，如果每次都写盘，一秒钟可能写十几次；但拖完肯定要保存。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防抖</w:t>
      </w:r>
      <w:r>
        <w:rPr>
          <w:rFonts w:ascii="微软雅黑" w:hAnsi="微软雅黑" w:eastAsia="微软雅黑"/>
          <w:b w:val="0"/>
          <w:sz w:val="22"/>
        </w:rPr>
        <w:t>：设置一个计时器，操作发生时重置计时器；只有“安静”了指定时间才真正执行。就像电梯门：有人进来就重新计时，没人按门了才关门。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项目里媒体库保存是 20 秒防抖，字幕编辑器是 220 毫秒防抖，B 站任务进度 280 毫秒起步的节流。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防抖 vs 节流</w:t>
      </w:r>
      <w:r>
        <w:rPr>
          <w:rFonts w:ascii="微软雅黑" w:hAnsi="微软雅黑" w:eastAsia="微软雅黑"/>
          <w:b w:val="0"/>
          <w:sz w:val="22"/>
        </w:rPr>
        <w:t>：防抖是“停手后执行一次”；节流是“每隔固定时间执行一次”。比如下载进度通知用节流（每 300 毫秒最多通知一次），媒体库保存用防抖（停手 20 秒才存）。这两个概念面试极爱考。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5.4 串行任务队列：排队办事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它解决什么问题</w:t>
      </w:r>
      <w:r>
        <w:rPr>
          <w:rFonts w:ascii="微软雅黑" w:hAnsi="微软雅黑" w:eastAsia="微软雅黑"/>
          <w:b w:val="0"/>
          <w:sz w:val="22"/>
        </w:rPr>
        <w:t>：很多任务不能同时做——比如写库和写库不能同时进行（会互相覆盖），FFmpeg 合并任务太多会拖垮电脑。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项目里的 `SerialTaskQueue` 用异步链实现：每个新任务都接在前一个任务完成后执行。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// serial_task_queue.dart（完整实现，就这么几行）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class SerialTaskQueue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Future&lt;void&gt; _tail = Future&lt;void&gt;.value();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Future&lt;T&gt; enqueue&lt;T&gt;(Future&lt;T&gt; Function() task)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final operation = _tail.then&lt;T&gt;((_) =&gt; task()); // 接在队尾之后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_tail = operation.then&lt;void&gt;((_) {}, onError: (_, __) {});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return operation;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}</w:t>
      </w:r>
    </w:p>
    <w:p>
      <w:pPr>
        <w:spacing w:after="12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}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注意那个 `onError`：前一个任务失败，队列不会“中毒”，后面的任务照常执行。</w:t>
      </w:r>
      <w:r>
        <w:rPr>
          <w:rFonts w:ascii="微软雅黑" w:hAnsi="微软雅黑" w:eastAsia="微软雅黑"/>
          <w:b/>
          <w:sz w:val="22"/>
        </w:rPr>
        <w:t>失败不阻塞队列</w:t>
      </w:r>
      <w:r>
        <w:rPr>
          <w:rFonts w:ascii="微软雅黑" w:hAnsi="微软雅黑" w:eastAsia="微软雅黑"/>
          <w:b w:val="0"/>
          <w:sz w:val="22"/>
        </w:rPr>
        <w:t>是它的核心设计。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5.5 竞态防护：用“代际计数”防止乱套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它解决什么问题</w:t>
      </w:r>
      <w:r>
        <w:rPr>
          <w:rFonts w:ascii="微软雅黑" w:hAnsi="微软雅黑" w:eastAsia="微软雅黑"/>
          <w:b w:val="0"/>
          <w:sz w:val="22"/>
        </w:rPr>
        <w:t>：异步世界里，你发起请求 A，结果还没回来，又发起了请求 B。A 的结果晚到，如果照常执行，就用旧结果覆盖了新状态——这叫“竞态条件（race condition）”，是并发编程最臭名昭著的 bug。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代际计数</w:t>
      </w:r>
      <w:r>
        <w:rPr>
          <w:rFonts w:ascii="微软雅黑" w:hAnsi="微软雅黑" w:eastAsia="微软雅黑"/>
          <w:b w:val="0"/>
          <w:sz w:val="22"/>
        </w:rPr>
        <w:t>：每次发起新请求，计数器 +1。每个异步回调回来时，先核对“我的编号还等于当前计数器吗？”不等于，说明已经被更新的请求取代，直接丢弃。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项目里这个模式用到了极致：`_playRequestId`（播放）、`_seekRequestId`（快进）、`_subtitleLoadRequestId`（字幕加载）、`_preloadedRequestId`（预加载）……还有字幕加载的 `_subtitleRefreshToken`、弹幕的 `_loadToken`，全是同一个思想。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// media_playback_service.dart 里的校验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bool _isCurrentPlayRequest(int requestId, String itemId)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// 编号不是最新的？当前播的不是这个视频？→ 过期结果，丢弃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if (requestId != _playRequestId || _currentItem?.id != itemId)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return false;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}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return true;</w:t>
      </w:r>
    </w:p>
    <w:p>
      <w:pPr>
        <w:spacing w:after="12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}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面试怎么讲</w:t>
      </w:r>
      <w:r>
        <w:rPr>
          <w:rFonts w:ascii="微软雅黑" w:hAnsi="微软雅黑" w:eastAsia="微软雅黑"/>
          <w:b w:val="0"/>
          <w:sz w:val="22"/>
        </w:rPr>
        <w:t>："播放器里异步操作极多，我用代际计数（每发一次请求就 +1，回调先校验编号）防止过期结果覆盖新状态，彻底解决了播放、快进、字幕加载之间的竞态问题。"这是大厂面试官最爱听的东西。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5.6 正则表达式：从杂乱文本里提取信息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它解决什么问题</w:t>
      </w:r>
      <w:r>
        <w:rPr>
          <w:rFonts w:ascii="微软雅黑" w:hAnsi="微软雅黑" w:eastAsia="微软雅黑"/>
          <w:b w:val="0"/>
          <w:sz w:val="22"/>
        </w:rPr>
        <w:t>：用户可能粘贴“快看这个视频 https://www.bilibili.com/video/BV1xx411c7mD 太好笑了”这样一整句话，程序要从中抠出视频 ID。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正则表达式</w:t>
      </w:r>
      <w:r>
        <w:rPr>
          <w:rFonts w:ascii="微软雅黑" w:hAnsi="微软雅黑" w:eastAsia="微软雅黑"/>
          <w:b w:val="0"/>
          <w:sz w:val="22"/>
        </w:rPr>
        <w:t>：一种“模式匹配”语言，描述“我要找什么样的字符串”。比如：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// bilibili_url_parser.dart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static const String _bvPattern = r'(BV[a-zA-Z0-9]{10})';</w:t>
      </w:r>
    </w:p>
    <w:p>
      <w:pPr>
        <w:spacing w:after="12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// 解释：BV 开头 + 10 个字母或数字 → 这就是 B 站视频 ID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正则的常用符号：`\d` 数字、`\w` 字母数字下划线、`+` 一个或多个、`{10}` 恰好 10 个、`( )` 分组捕获、`^$` 开头结尾。你项目里还有从 YouTube 分享文本里提取链接、从弹幕 XML 里提取每条弹幕等大量应用。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面试怎么讲</w:t>
      </w:r>
      <w:r>
        <w:rPr>
          <w:rFonts w:ascii="微软雅黑" w:hAnsi="微软雅黑" w:eastAsia="微软雅黑"/>
          <w:b w:val="0"/>
          <w:sz w:val="22"/>
        </w:rPr>
        <w:t>："用户输入的可能是整段分享文案，我用正则提取出 BV 号/av 号/短链，再区分普通视频和番剧。"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5.7 哈希与指纹：认出同一个视频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它解决什么问题</w:t>
      </w:r>
      <w:r>
        <w:rPr>
          <w:rFonts w:ascii="微软雅黑" w:hAnsi="微软雅黑" w:eastAsia="微软雅黑"/>
          <w:b w:val="0"/>
          <w:sz w:val="22"/>
        </w:rPr>
        <w:t>：要判断“这个视频需不需要转一个兼容音频副本”，需要一个能识别“同一个文件”的标记。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哈希（Hash）</w:t>
      </w:r>
      <w:r>
        <w:rPr>
          <w:rFonts w:ascii="微软雅黑" w:hAnsi="微软雅黑" w:eastAsia="微软雅黑"/>
          <w:b w:val="0"/>
          <w:sz w:val="22"/>
        </w:rPr>
        <w:t>：把任意内容算成一串固定长度的数字（指纹）。同样的内容算出的指纹一定相同，内容变一点指纹就大变。项目里：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给“文件路径+大小+修改时间”算 SHA-256，得到兼容副本的文件名，同名即同源；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给参数算 MD5，用于 B 站 WBI 签名；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给 OCR 模型文件算 SHA-256 校验完整性。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面试怎么讲</w:t>
      </w:r>
      <w:r>
        <w:rPr>
          <w:rFonts w:ascii="微软雅黑" w:hAnsi="微软雅黑" w:eastAsia="微软雅黑"/>
          <w:b w:val="0"/>
          <w:sz w:val="22"/>
        </w:rPr>
        <w:t>："我用 SHA-256 给源文件生成指纹来命名转码副本，实现幂等——同一源文件只转一次，不会重复转码。"这个词“幂等”（idempotent）说出来，面试官会觉得你很有水平。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5.8 状态机：每个任务都有“剧本”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它解决什么问题</w:t>
      </w:r>
      <w:r>
        <w:rPr>
          <w:rFonts w:ascii="微软雅黑" w:hAnsi="微软雅黑" w:eastAsia="微软雅黑"/>
          <w:b w:val="0"/>
          <w:sz w:val="22"/>
        </w:rPr>
        <w:t>：下载、转写、合成这种长任务，如果不限制流程，可能出现“没下载完就合并”“没合并就完成”的乱象。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状态机</w:t>
      </w:r>
      <w:r>
        <w:rPr>
          <w:rFonts w:ascii="微软雅黑" w:hAnsi="微软雅黑" w:eastAsia="微软雅黑"/>
          <w:b w:val="0"/>
          <w:sz w:val="22"/>
        </w:rPr>
        <w:t>：明确规定任务只能在“剧本”允许的状态之间切换。比如 B 站下载任务的状态机：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enum DownloadStatus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pending, queued, fetchingInfo, downloading,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merging, checking, repairing, completed, failed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}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// 合法流向：pending → queued → fetchingInfo → downloading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//         → merging → checking → completed</w:t>
      </w:r>
    </w:p>
    <w:p>
      <w:pPr>
        <w:spacing w:after="12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//         任一步失败 → failed，可重试回到 queued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项目里还有播放状态机（idle/loading/playing/paused/error）、转写状态机（八态）、合成状态机（queued→preparing→rendering→finalizing→completed/failed）。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面试怎么讲</w:t>
      </w:r>
      <w:r>
        <w:rPr>
          <w:rFonts w:ascii="微软雅黑" w:hAnsi="微软雅黑" w:eastAsia="微软雅黑"/>
          <w:b w:val="0"/>
          <w:sz w:val="22"/>
        </w:rPr>
        <w:t>："下载任务我用状态机管理，每个状态有明确的入口和出口，重启后还能根据持久化状态正确恢复任务。"状态机在编译器、游戏、通信等领域无所不在，是非常基础的抽象。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5.9 插值与漂移校正：让弹幕不抖动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它解决什么问题</w:t>
      </w:r>
      <w:r>
        <w:rPr>
          <w:rFonts w:ascii="微软雅黑" w:hAnsi="微软雅黑" w:eastAsia="微软雅黑"/>
          <w:b w:val="0"/>
          <w:sz w:val="22"/>
        </w:rPr>
        <w:t>：底层播放器上报的播放位置偶尔会轻微抖动（比如突然回退 30 毫秒又前进），如果直接显示，进度条和弹幕就会肉眼可见地“跳”。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做法</w:t>
      </w:r>
      <w:r>
        <w:rPr>
          <w:rFonts w:ascii="微软雅黑" w:hAnsi="微软雅黑" w:eastAsia="微软雅黑"/>
          <w:b w:val="0"/>
          <w:sz w:val="22"/>
        </w:rPr>
        <w:t>（`playback_timeline_clock.dart`）：界面自己维护一个“推算时钟”。每帧按播放速度推算位置（插值），保证平滑；底层上报的位置只用来做“漂移校正”——如果持续有小偏差，就微调推算速度去追平，每次最多调 0.5%，肉眼完全察觉不到；偏差很大（超过 100 毫秒）就当成用户拖进度条，重置时钟。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面试怎么讲</w:t>
      </w:r>
      <w:r>
        <w:rPr>
          <w:rFonts w:ascii="微软雅黑" w:hAnsi="微软雅黑" w:eastAsia="微软雅黑"/>
          <w:b w:val="0"/>
          <w:sz w:val="22"/>
        </w:rPr>
        <w:t>："弹幕渲染需要平滑时间轴，但底层位置采样有抖动。我用插值维护推算时钟保证平滑，用限幅的漂移校正保证长时间准确，大偏差则识别为跳转直接重置。"这段表述绝对能打动面试官。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5.10 泳道分配：弹幕不重叠的秘诀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它解决什么问题</w:t>
      </w:r>
      <w:r>
        <w:rPr>
          <w:rFonts w:ascii="微软雅黑" w:hAnsi="微软雅黑" w:eastAsia="微软雅黑"/>
          <w:b w:val="0"/>
          <w:sz w:val="22"/>
        </w:rPr>
        <w:t>：同一时刻可能冒出几十条滚动弹幕，都放在同一行会叠成黑块。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做法</w:t>
      </w:r>
      <w:r>
        <w:rPr>
          <w:rFonts w:ascii="微软雅黑" w:hAnsi="微软雅黑" w:eastAsia="微软雅黑"/>
          <w:b w:val="0"/>
          <w:sz w:val="22"/>
        </w:rPr>
        <w:t>：屏幕纵向分成 13 条“泳道”（车道）。每条弹幕到达时，找一个“空闲”的泳道放进去——怎么判断空闲？看这条泳道上一条弹幕是否已经滚过去了。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// bilibili_danmaku_ass.dart 的泳道分配器（简化）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class _LaneAllocator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static const int laneCount = 13;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final scroll = List&lt;double&gt;.filled(laneCount, 0);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int allocate({required double start, required double duration})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for (var i = 0; i &lt; lanes.length; i++) {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  if (start &gt;= lanes[i]) {   // 这条泳道此刻空了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    lanes[i] = start + duration; // 记录占用到什么时候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    return i;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  }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}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  return -1; // 全满，丢弃这条弹幕</w:t>
      </w:r>
    </w:p>
    <w:p>
      <w:pPr>
        <w:spacing w:after="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 xml:space="preserve">  }</w:t>
      </w:r>
    </w:p>
    <w:p>
      <w:pPr>
        <w:spacing w:after="120" w:line="276" w:lineRule="auto"/>
        <w:ind w:left="240"/>
        <w:shd w:val="clear" w:color="auto" w:fill="F5F5F5"/>
      </w:pPr>
      <w:r>
        <w:rPr>
          <w:rFonts w:ascii="Consolas" w:hAnsi="Consolas" w:eastAsia="Consolas"/>
          <w:color w:val="242424"/>
          <w:sz w:val="19"/>
        </w:rPr>
        <w:t>}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注意一个聪明的细节：滚动弹幕的“占用时间”还考虑了文字长度——文字越长滚得越久，占用时间就越长。这里用了一个估算公式，把速度、宽度、长度都算进去了。这就是“贪心 + 启发式”的调度思想。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5.11 编辑距离（Levenshtein）：判断两句话像不像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它解决什么问题</w:t>
      </w:r>
      <w:r>
        <w:rPr>
          <w:rFonts w:ascii="微软雅黑" w:hAnsi="微软雅黑" w:eastAsia="微软雅黑"/>
          <w:b w:val="0"/>
          <w:sz w:val="22"/>
        </w:rPr>
        <w:t>：OCR 连续识别两帧，字幕文字有一点抖动（比如“你好”和“你 好”），要判断它们是不是同一条字幕；合并时间轴时，判断两条相邻识别结果是否内容重复。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编辑距离</w:t>
      </w:r>
      <w:r>
        <w:rPr>
          <w:rFonts w:ascii="微软雅黑" w:hAnsi="微软雅黑" w:eastAsia="微软雅黑"/>
          <w:b w:val="0"/>
          <w:sz w:val="22"/>
        </w:rPr>
        <w:t>：把一句话变成另一句话，最少需要几步操作（增、删、改一个字符）。比如“你真好”变成“你好”：删掉一个“真”，距离是 1；距离越小越相似。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项目里：连续两帧识别结果相似度 ≥ 0.78 才算“稳定”，时间轴合并时相似度 ≥ 0.82 才合并。这个“相似度阈值”参数，就是调出来的工程经验值。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面试怎么讲</w:t>
      </w:r>
      <w:r>
        <w:rPr>
          <w:rFonts w:ascii="微软雅黑" w:hAnsi="微软雅黑" w:eastAsia="微软雅黑"/>
          <w:b w:val="0"/>
          <w:sz w:val="22"/>
        </w:rPr>
        <w:t>："OCR 防闪烁和去重用到了编辑距离算法，通过相似度阈值判断两帧是不是同一句字幕。"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5.12 编码探测：猜猜字幕文件是什么编码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它解决什么问题</w:t>
      </w:r>
      <w:r>
        <w:rPr>
          <w:rFonts w:ascii="微软雅黑" w:hAnsi="微软雅黑" w:eastAsia="微软雅黑"/>
          <w:b w:val="0"/>
          <w:sz w:val="22"/>
        </w:rPr>
        <w:t>：同一个“你好”，用 UTF-8 存是一串字节，用 GBK 存是另一串字节，读错就乱码。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做法</w:t>
      </w:r>
      <w:r>
        <w:rPr>
          <w:rFonts w:ascii="微软雅黑" w:hAnsi="微软雅黑" w:eastAsia="微软雅黑"/>
          <w:b w:val="0"/>
          <w:sz w:val="22"/>
        </w:rPr>
        <w:t>（`subtitle_parser.dart` 的 `decodeBytes`）：按优先级试探——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看文件头的 BOM 标记（FF FE 是 UTF-16LE，EF BB BF 是 UTF-8）；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没有标记就数“零字节”：UTF-16 编码里每个汉字会夹带 0 字节，统计前 200 字节里 0 出现在奇数位还是偶数位，就能推断字节序；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再依次试 UTF-8、GBK，每轮都验证“解出来像不像字幕”（是否包含 `--&gt;` 时间标记等特征）；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这种“多个假设依次验证，选最合理者”的思路，叫</w:t>
      </w:r>
      <w:r>
        <w:rPr>
          <w:rFonts w:ascii="微软雅黑" w:hAnsi="微软雅黑" w:eastAsia="微软雅黑"/>
          <w:b/>
          <w:sz w:val="22"/>
        </w:rPr>
        <w:t>启发式探测</w:t>
      </w:r>
      <w:r>
        <w:rPr>
          <w:rFonts w:ascii="微软雅黑" w:hAnsi="微软雅黑" w:eastAsia="微软雅黑"/>
          <w:b w:val="0"/>
          <w:sz w:val="22"/>
        </w:rPr>
        <w:t>。很多解码器、语音识别、字符编码检测都是这个套路。</w:t>
      </w:r>
    </w:p>
    <w:p>
      <w:r>
        <w:br w:type="page"/>
      </w:r>
    </w:p>
    <w:p>
      <w:pPr>
        <w:spacing w:before="120" w:after="200"/>
        <w:shd w:val="clear" w:color="auto" w:fill="DEEBF7"/>
      </w:pPr>
      <w:r>
        <w:rPr>
          <w:rFonts w:ascii="微软雅黑" w:hAnsi="微软雅黑" w:eastAsia="微软雅黑"/>
          <w:b/>
          <w:color w:val="1F6FB2"/>
          <w:sz w:val="36"/>
        </w:rPr>
        <w:t>第六部分　从项目里学到的软件开发素养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6.1 设计模式：前辈总结的“套路”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设计模式是前辈程序员总结出来的常见问题解法，就像菜谱里的“红烧”技巧。你的项目里大量运用：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EEB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设计模式</w:t>
            </w:r>
          </w:p>
        </w:tc>
        <w:tc>
          <w:tcPr>
            <w:tcW w:type="dxa" w:w="2880"/>
            <w:shd w:val="clear" w:fill="DEEB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通俗解释</w:t>
            </w:r>
          </w:p>
        </w:tc>
        <w:tc>
          <w:tcPr>
            <w:tcW w:type="dxa" w:w="2880"/>
            <w:shd w:val="clear" w:fill="DEEB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项目里的例子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单例（Singleton）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全局只造一个对象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MediaPlaybackService、LibraryService 等十几个服务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工厂（Factory）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用统一入口创建对象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上面单例的 factory 构造、YtDlpBinaryInstaller 解包二进制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观察者（Observer）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一个变了，通知所有关注者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ChangeNotifier + notifyListeners，播放状态变了界面自动刷新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适配器（Adapter）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 A 的接口翻译成 B 能用的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 media_kit 包装成 video_player 的底层实现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门面（Facade）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把复杂子系统藏在一个简单入口后面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VideoComposeManager 统一调度 13 个合成子服务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依赖注入（DI）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把需要的“零件”从外面塞进来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各服务的 initialize({required ...}) 注入其他服务</w:t>
            </w:r>
          </w:p>
        </w:tc>
      </w:tr>
    </w:tbl>
    <w:p>
      <w:pPr>
        <w:spacing w:after="40"/>
      </w:pP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面试被问“了解哪些设计模式”，你报出这几个并各配一个项目例子，就是满分答案。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6.2 依赖注入与解耦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依赖注入</w:t>
      </w:r>
      <w:r>
        <w:rPr>
          <w:rFonts w:ascii="微软雅黑" w:hAnsi="微软雅黑" w:eastAsia="微软雅黑"/>
          <w:b w:val="0"/>
          <w:sz w:val="22"/>
        </w:rPr>
        <w:t>通俗讲：我不自己“造”我需要的工具，而是让别人把工具递给我。比如 `MediaPlaybackService.initialize()` 需要播放列表、进度追踪、媒体库、字幕服务，main.dart 在启动时把它们传进去。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好处是：各部分可以独立替换、独立测试，改播放列表不影响播放服务。这也解释了为什么项目能交给 AI 分模块迭代——边界清楚，互不干扰。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6.3 数据迁移：老用户的数据不能丢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软件一直在升级，但老用户的数据格式是“旧”的。项目对每个 `fromJson`（从磁盘读数据）都做了兼容处理：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新字段读取时带默认值：`json['durationMs'] as int? ?? 0`，老数据没有这个字段就填 0；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旧字段自动迁移：比如旧的 `extraSubtitles` 迁移到新结构，旧字幕样式迁移到新的三段式样式；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所有持久化字段保持向后兼容——新增字段绝不影响老数据读取。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这是</w:t>
      </w:r>
      <w:r>
        <w:rPr>
          <w:rFonts w:ascii="微软雅黑" w:hAnsi="微软雅黑" w:eastAsia="微软雅黑"/>
          <w:b/>
          <w:sz w:val="22"/>
        </w:rPr>
        <w:t>成熟工程师和业余爱好者的分水岭</w:t>
      </w:r>
      <w:r>
        <w:rPr>
          <w:rFonts w:ascii="微软雅黑" w:hAnsi="微软雅黑" w:eastAsia="微软雅黑"/>
          <w:b w:val="0"/>
          <w:sz w:val="22"/>
        </w:rPr>
        <w:t>。很多新手的 App 一改数据格式，老用户数据全丢。你可以骄傲地在面试里讲这一点。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6.4 错误处理：App 不能动不动就崩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项目里的错误处理是成体系的：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全局兜底</w:t>
      </w:r>
      <w:r>
        <w:rPr>
          <w:rFonts w:ascii="微软雅黑" w:hAnsi="微软雅黑" w:eastAsia="微软雅黑"/>
          <w:b w:val="0"/>
          <w:sz w:val="22"/>
        </w:rPr>
        <w:t>：`FlutterError.onError` 捕获界面渲染错误，`runZonedGuarded` 捕获未捕获异常，都写进 `crash_log.txt`（限制 1MB 防无限增长）；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服务初始化容错</w:t>
      </w:r>
      <w:r>
        <w:rPr>
          <w:rFonts w:ascii="微软雅黑" w:hAnsi="微软雅黑" w:eastAsia="微软雅黑"/>
          <w:b w:val="0"/>
          <w:sz w:val="22"/>
        </w:rPr>
        <w:t>：每个服务 `init()` 都用 try/catch 包住，失败只打日志，不影响其他服务；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用户可见的错误</w:t>
      </w:r>
      <w:r>
        <w:rPr>
          <w:rFonts w:ascii="微软雅黑" w:hAnsi="微软雅黑" w:eastAsia="微软雅黑"/>
          <w:b w:val="0"/>
          <w:sz w:val="22"/>
        </w:rPr>
        <w:t>：用统一的 `AppToast` 弹提示（分 info/error 等类型），不直接抛界面错误；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静默失败也留痕</w:t>
      </w:r>
      <w:r>
        <w:rPr>
          <w:rFonts w:ascii="微软雅黑" w:hAnsi="微软雅黑" w:eastAsia="微软雅黑"/>
          <w:b w:val="0"/>
          <w:sz w:val="22"/>
        </w:rPr>
        <w:t>：虽然有些地方 `catch (_) {}` 静默吞掉异常（这是项目的一个已知缺点，面试如果被问到可以大方承认并说改进方向），但大多数错误路径至少 `debugPrint` 留日志。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面试问“你怎么保证 App 不崩”："我会分层处理：全局兜底捕获 + 服务级容错 + 用户可见的 Toast 提示，并且有崩溃日志便于复盘。"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6.5 异步编程与性能优化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一个流畅的 App，秘诀是</w:t>
      </w:r>
      <w:r>
        <w:rPr>
          <w:rFonts w:ascii="微软雅黑" w:hAnsi="微软雅黑" w:eastAsia="微软雅黑"/>
          <w:b/>
          <w:sz w:val="22"/>
        </w:rPr>
        <w:t>把重活放到后台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把轻活留在主线程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视频解码 → 播放引擎后台线程；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字幕解析、弹幕解析 → `compute`（后台线程）或 Isolate；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文件扫描、压缩包解压 → 后台 Isolate；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缩略图 → 磁盘 + 内存两级缓存 + 预加载；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通知栏更新 → 800 毫秒节流；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下载进度通知 → 250~1200 毫秒自适应节流；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 w:val="0"/>
          <w:sz w:val="22"/>
        </w:rPr>
        <w:t>保存文件 → 防抖 + 串行队列。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这些手段的本质都是：</w:t>
      </w:r>
      <w:r>
        <w:rPr>
          <w:rFonts w:ascii="微软雅黑" w:hAnsi="微软雅黑" w:eastAsia="微软雅黑"/>
          <w:b/>
          <w:sz w:val="22"/>
        </w:rPr>
        <w:t>CPU 和内存是稀缺资源，要花在刀刃上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6.6 Isolate：给主线程配个“二把手”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Dart 是单线程语言——所有代码默认挤在同一条“车道”上。车道堵了，界面就卡。解决办法是 </w:t>
      </w:r>
      <w:r>
        <w:rPr>
          <w:rFonts w:ascii="微软雅黑" w:hAnsi="微软雅黑" w:eastAsia="微软雅黑"/>
          <w:b/>
          <w:sz w:val="22"/>
        </w:rPr>
        <w:t>Isolate</w:t>
      </w:r>
      <w:r>
        <w:rPr>
          <w:rFonts w:ascii="微软雅黑" w:hAnsi="微软雅黑" w:eastAsia="微软雅黑"/>
          <w:b w:val="0"/>
          <w:sz w:val="22"/>
        </w:rPr>
        <w:t>：另开一条完全独立的“车道”（独立内存、独立线程），把重活派过去，做完把结果传回来。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项目里 OCR 就是典型：`Isolate.spawn(_ocrWorkerMain, ...)` 开一个后台工作线程，里面加载 ONNX 模型、跑神经网络。主线程通过“请求 ID + Completer”等结果，完全不卡。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这是把复杂 AI 能力塞进 App 的关键工程手段，面试值得讲。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6.7 测试：给代码上保险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90 个测试文件覆盖了项目最核心的纯逻辑：URL 解析、字幕解析、弹幕泳道、任务队列、数据迁移、状态机……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测试的价值：改一个功能，跑一遍测试就知道有没有改坏别的地方。项目里还用了 `glados` 库做</w:t>
      </w:r>
      <w:r>
        <w:rPr>
          <w:rFonts w:ascii="微软雅黑" w:hAnsi="微软雅黑" w:eastAsia="微软雅黑"/>
          <w:b/>
          <w:sz w:val="22"/>
        </w:rPr>
        <w:t>属性测试</w:t>
      </w:r>
      <w:r>
        <w:rPr>
          <w:rFonts w:ascii="微软雅黑" w:hAnsi="微软雅黑" w:eastAsia="微软雅黑"/>
          <w:b w:val="0"/>
          <w:sz w:val="22"/>
        </w:rPr>
        <w:t>——不是给固定输入测固定输出，而是随机生成大量输入，验证“性质”始终成立（比如“排序后第一个元素一定是最小的”）。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面试被问“你怎么保证代码质量”，回答："我写了很多针对解析器、状态机、迁移逻辑的单元测试，改代码后跑测试回归。"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6.8 工程规范：为什么代码要整齐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12 万行的项目不乱，靠的是一套约定：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命名即文档</w:t>
      </w:r>
      <w:r>
        <w:rPr>
          <w:rFonts w:ascii="微软雅黑" w:hAnsi="微软雅黑" w:eastAsia="微软雅黑"/>
          <w:b w:val="0"/>
          <w:sz w:val="22"/>
        </w:rPr>
        <w:t>：文件后缀表明职责（`*_service.dart` 服务、`*_parser.dart` 解析器），类名大写驼峰、私有成员下划线开头；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注释讲“为什么”</w:t>
      </w:r>
      <w:r>
        <w:rPr>
          <w:rFonts w:ascii="微软雅黑" w:hAnsi="微软雅黑" w:eastAsia="微软雅黑"/>
          <w:b w:val="0"/>
          <w:sz w:val="22"/>
        </w:rPr>
        <w:t>：项目注释大量解释“为什么这么写”，而不是“写了什么”——后者看代码就知道；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平台分支集中</w:t>
      </w:r>
      <w:r>
        <w:rPr>
          <w:rFonts w:ascii="微软雅黑" w:hAnsi="微软雅黑" w:eastAsia="微软雅黑"/>
          <w:b w:val="0"/>
          <w:sz w:val="22"/>
        </w:rPr>
        <w:t>：桌面/移动的差异在入口统一分流，不让平台判断散落各处；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约定红线</w:t>
      </w:r>
      <w:r>
        <w:rPr>
          <w:rFonts w:ascii="微软雅黑" w:hAnsi="微软雅黑" w:eastAsia="微软雅黑"/>
          <w:b w:val="0"/>
          <w:sz w:val="22"/>
        </w:rPr>
        <w:t>：比如“不许绕过 video_player 直接调 media_kit”“不许向 lib/ 外写业务数据”。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这种“约束即自由”的工程规范意识，是专业开发团队的标配。</w:t>
      </w:r>
    </w:p>
    <w:p>
      <w:r>
        <w:br w:type="page"/>
      </w:r>
    </w:p>
    <w:p>
      <w:pPr>
        <w:spacing w:before="120" w:after="200"/>
        <w:shd w:val="clear" w:color="auto" w:fill="DEEBF7"/>
      </w:pPr>
      <w:r>
        <w:rPr>
          <w:rFonts w:ascii="微软雅黑" w:hAnsi="微软雅黑" w:eastAsia="微软雅黑"/>
          <w:b/>
          <w:color w:val="1F6FB2"/>
          <w:sz w:val="36"/>
        </w:rPr>
        <w:t>第七部分　面试准备：把项目讲成故事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7.1 60 秒电梯演讲（开场白）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面试官让你介绍项目时，不要背功能清单，讲一个“故事”。参考模板：</w:t>
      </w:r>
    </w:p>
    <w:p>
      <w:pPr>
        <w:spacing w:line="336" w:lineRule="auto" w:after="160"/>
        <w:ind w:left="480" w:right="320"/>
        <w:shd w:val="clear" w:color="auto" w:fill="F0F4F8"/>
      </w:pPr>
      <w:r>
        <w:rPr>
          <w:rFonts w:ascii="微软雅黑" w:hAnsi="微软雅黑" w:eastAsia="微软雅黑"/>
          <w:b w:val="0"/>
          <w:color w:val="404040"/>
          <w:sz w:val="21"/>
        </w:rPr>
        <w:t>"我做一个跨平台的视频播放器，支持 Windows、macOS、Android、iOS。它最大的特点是除了播放，还集成了字幕翻译、弹幕渲染、B 站和 YouTube 下载、语音转文字、OCR 识别硬字幕、视频合成这些能力。项目约 12 万行代码，90 个测试。</w:t>
        <w:br/>
        <w:br/>
        <w:t>技术上我最自豪的是三件事：第一，我自己实现了字幕解析、弹幕泳道分配、字幕时间轴二分查找这些算法；第二，我用代际计数解决了播放器里大量的异步竞态问题；第三，我把本地的 ONNX 模型跑在独立 Isolate 里做 OCR，界面完全不卡。</w:t>
        <w:br/>
        <w:br/>
        <w:t>因为我不懂代码，整个项目是和 AI 协作完成的，但每一个模块我都反复理解过，而且写了很多测试来验证正确性。"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最后一段“诚实说明 AI 协作”非常重要——现在用 AI 写代码很普遍，坦诚反而加分，重要的是展示你对代码的</w:t>
      </w:r>
      <w:r>
        <w:rPr>
          <w:rFonts w:ascii="微软雅黑" w:hAnsi="微软雅黑" w:eastAsia="微软雅黑"/>
          <w:b/>
          <w:sz w:val="22"/>
        </w:rPr>
        <w:t>理解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sz w:val="22"/>
        </w:rPr>
        <w:t>验证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7.2 面试官最爱问的 10 个问题与参考回答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下面每个问题的回答都基于你项目的真实情况，可以直接背。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问题 1：介绍一下你的项目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用 7.1 的电梯演讲。讲完主动补一句："您想听哪一部分的细节？播放器架构、下载模块，还是 AI 相关？"把面试官引入你最熟的领域。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问题 2：为什么用 Flutter？它和原生有什么区别？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回答要点：Flutter 是 Google 的跨平台 UI 框架，用 Dart 语言，一套代码编译到 Android/iOS/Windows/macOS。底层用 Skia/Impeller 引擎自己绘制界面，不依赖系统控件，所以跨平台表现一致。和原生比，开发效率高、界面一致，缺点是包体积更大、个别底层能力需要写原生代码配合。我的项目就是通过 MethodChannel 调用原生能力（运行 yt-dlp 进程、系统媒体控制）。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问题 3：你的播放器是怎么实现跨平台播放的？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回答要点：我基于 media_kit（它底层是 libmpv + FFmpeg）。我写了一个适配器，把 media_kit 注册成 video_player 的底层实现，这样上层用标准接口，底层换成了解码能力更强的引擎，所以 MKV、各种编码都能放，而且四个平台统一。这还用到了适配器设计模式。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问题 4：怎么处理异步竞态？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回答要点：播放器里有大量异步操作（播放、快进、字幕加载、预加载下一集）。我用代际计数——每次发起操作计数器 +1，异步结果回来先校验编号，过期的直接丢弃。快进后还有两段式校验（180 毫秒、650 毫秒）确认落点，防止 UI 与底层不同步。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问题 5：弹幕是怎么实现的？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回答要点：分三步。第一步解析 B 站 XML，提取时间/类型/颜色/文字；第二步用泳道分配算法把同时出现的弹幕分到不同行，避免重叠；第三步渲染时把常用文字预渲染成纹理存进图集，按 LRU 管理，再用性能调速器监测帧耗时自动降级。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问题 6：B 站下载是怎么实现的？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回答要点：自己实现，不调现成工具。流程是：正则提取链接 ID → 调接口拿视频信息 → 用官方 WBI 签名算法给取流参数签名 → 支持扫码/Cookie 登录 → DASH 音视频分片下载、HTTP Range 断点续传 → FFmpeg 合并 → 时长校验，不一致自动转码修复 → 下载弹幕 → 导入媒体库。整个流程有状态机、串行队列、看门狗超时。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问题 7：OCR 是怎么做的？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回答要点：本地跑 PaddleOCR PP-OCRv4 的 ONNX 模型，不联网。用 FFmpeg 按低帧率抽帧 + 去重，用户框选字幕区域，每帧送进神经网络识别；用灰度变化检测跳过重复帧，用编辑距离判断相邻帧是否同一句字幕（防闪烁），再用相似度阈值合并时间轴，最后导出 SRT。推理跑在独立 Isolate，不卡界面。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问题 8：语音转文字怎么做的？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回答要点：调用 B 站必剪的 ASR 接口。流程是 FFmpeg 抽音频 → 申请上传授权 → 分块上传（带 ETag）→ 提交任务 → 每 2 秒轮询进度 → 拿到结果生成 SRT。任务是状态机管理，支持取消和断点恢复。我在这里也认识到依赖第三方私有接口有失效风险，所以做了超时和失败处理。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问题 9：项目里最难的地方是什么？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回答要点：对我个人来说难，对项目本身来说复杂。建议这样说："对我来说最难的其实是理解，因为我是和 AI 协作开发的。但从技术角度，播放器的时序问题最难——播放、快进、字幕、弹幕都要对同一个时间轴负责，任何抖动用户都看得见。我通过自研时间线时钟（插值 + 限幅漂移校正）和代际计数竞态防护解决了。"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问题 10：这个项目你怎么验证它是对的？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回答要点："我写了 90 个测试文件，重点覆盖解析器、弹幕泳道、任务队列、数据迁移这些纯逻辑，还用了属性测试随机验证不变量。另外整个 App 在我自己的 Windows 和 Android 设备上反复跑过。"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7.3 讲项目的高级技巧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先总后分</w:t>
      </w:r>
      <w:r>
        <w:rPr>
          <w:rFonts w:ascii="微软雅黑" w:hAnsi="微软雅黑" w:eastAsia="微软雅黑"/>
          <w:b w:val="0"/>
          <w:sz w:val="22"/>
        </w:rPr>
        <w:t>：永远先一句话给全貌，再展开细节，防止面试官跟丢；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一个功能三句话</w:t>
      </w:r>
      <w:r>
        <w:rPr>
          <w:rFonts w:ascii="微软雅黑" w:hAnsi="微软雅黑" w:eastAsia="微软雅黑"/>
          <w:b w:val="0"/>
          <w:sz w:val="22"/>
        </w:rPr>
        <w:t>：解决什么问题 → 大致思路 → 用到的算法/设计模式。控制在一分钟以内，留出被追问的空间；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主动暴露弱点并给改进方案</w:t>
      </w:r>
      <w:r>
        <w:rPr>
          <w:rFonts w:ascii="微软雅黑" w:hAnsi="微软雅黑" w:eastAsia="微软雅黑"/>
          <w:b w:val="0"/>
          <w:sz w:val="22"/>
        </w:rPr>
        <w:t>：比如"我们的 OCR 模型只有 63MB，识别繁体效果一般，改进方向是用更大模型 + 服务器端推理"。展示批判性思维比炫耀功能更受面试官欣赏；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多用专业词汇但要解释</w:t>
      </w:r>
      <w:r>
        <w:rPr>
          <w:rFonts w:ascii="微软雅黑" w:hAnsi="微软雅黑" w:eastAsia="微软雅黑"/>
          <w:b w:val="0"/>
          <w:sz w:val="22"/>
        </w:rPr>
        <w:t>：说"二分查找"同时说"每次砍掉一半"，证明你懂，而不是背词；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准备一张“架构图”</w:t>
      </w:r>
      <w:r>
        <w:rPr>
          <w:rFonts w:ascii="微软雅黑" w:hAnsi="微软雅黑" w:eastAsia="微软雅黑"/>
          <w:b w:val="0"/>
          <w:sz w:val="22"/>
        </w:rPr>
        <w:t>：可以手绘 UI 层→服务层→模型层→外部世界的分层图，面试时画出来，立刻显得专业。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7.4 诚实与边界：AI 写的代码怎么讲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你完全不懂代码，这个事实不需要隐瞒——面试官一眼能看出来。但你有两个别人没有的优势：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你有一个 12 万行、功能完整的真实项目</w:t>
      </w:r>
      <w:r>
        <w:rPr>
          <w:rFonts w:ascii="微软雅黑" w:hAnsi="微软雅黑" w:eastAsia="微软雅黑"/>
          <w:b w:val="0"/>
          <w:sz w:val="22"/>
        </w:rPr>
        <w:t>，很多人学完四年编程也没有；</w:t>
      </w:r>
    </w:p>
    <w:p>
      <w:pPr>
        <w:pStyle w:val="ListBullet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你把它彻底搞懂的过程</w:t>
      </w:r>
      <w:r>
        <w:rPr>
          <w:rFonts w:ascii="微软雅黑" w:hAnsi="微软雅黑" w:eastAsia="微软雅黑"/>
          <w:b w:val="0"/>
          <w:sz w:val="22"/>
        </w:rPr>
        <w:t>，本身就是学习能力的证明。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建议的话术："我的项目是 AI 辅助开发的。正因为我不是科班出身，我对每一行代码都做了更仔细的理解——我花了很多时间读源码、写文档、跑测试来确认它是对的。这个过程让我补上了很多编程基础。"然后立刻展示你懂的细节（用本文档第五部分的内容）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/>
          <w:sz w:val="22"/>
        </w:rPr>
        <w:t>面试官真正想知道的不是“代码是不是你写的”，而是“你会不会编程、能不能学习、有没有工程思维”</w:t>
      </w:r>
      <w:r>
        <w:rPr>
          <w:rFonts w:ascii="微软雅黑" w:hAnsi="微软雅黑" w:eastAsia="微软雅黑"/>
          <w:b w:val="0"/>
          <w:sz w:val="22"/>
        </w:rPr>
        <w:t>。这三点，本文档已经帮你准备好了。</w:t>
      </w:r>
    </w:p>
    <w:p>
      <w:r>
        <w:br w:type="page"/>
      </w:r>
    </w:p>
    <w:p>
      <w:pPr>
        <w:spacing w:before="120" w:after="200"/>
        <w:shd w:val="clear" w:color="auto" w:fill="DEEBF7"/>
      </w:pPr>
      <w:r>
        <w:rPr>
          <w:rFonts w:ascii="微软雅黑" w:hAnsi="微软雅黑" w:eastAsia="微软雅黑"/>
          <w:b/>
          <w:color w:val="1F6FB2"/>
          <w:sz w:val="36"/>
        </w:rPr>
        <w:t>结语　下一步怎么学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6FB2"/>
          <w:sz w:val="30"/>
        </w:rPr>
        <w:t>给你的学习路线建议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拿到拔尖班名额只是第一步。这个项目已经是你的“富矿”，建议按下面的顺序继续挖：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先读懂本文档第二部分到第四部分</w:t>
      </w:r>
      <w:r>
        <w:rPr>
          <w:rFonts w:ascii="微软雅黑" w:hAnsi="微软雅黑" w:eastAsia="微软雅黑"/>
          <w:b w:val="0"/>
          <w:sz w:val="22"/>
        </w:rPr>
        <w:t>，能对着代码指认每个文件干什么；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精读第五部分算法</w:t>
      </w:r>
      <w:r>
        <w:rPr>
          <w:rFonts w:ascii="微软雅黑" w:hAnsi="微软雅黑" w:eastAsia="微软雅黑"/>
          <w:b w:val="0"/>
          <w:sz w:val="22"/>
        </w:rPr>
        <w:t>，每个算法自己拿纸笔跑一遍小例子（比如给 10 个数手算二分查找）；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在项目里做一次小改动</w:t>
      </w:r>
      <w:r>
        <w:rPr>
          <w:rFonts w:ascii="微软雅黑" w:hAnsi="微软雅黑" w:eastAsia="微软雅黑"/>
          <w:b w:val="0"/>
          <w:sz w:val="22"/>
        </w:rPr>
        <w:t>，比如给播放器加一个快捷键、改一个字幕默认字号——体会“改一行代码 → 跑起来看到效果”的闭环；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系统学习 Dart 语法</w:t>
      </w:r>
      <w:r>
        <w:rPr>
          <w:rFonts w:ascii="微软雅黑" w:hAnsi="微软雅黑" w:eastAsia="微软雅黑"/>
          <w:b w:val="0"/>
          <w:sz w:val="22"/>
        </w:rPr>
        <w:t>（网上有免费教程，一两天过一遍），配合项目代码理解；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学数据结构与算法</w:t>
      </w:r>
      <w:r>
        <w:rPr>
          <w:rFonts w:ascii="微软雅黑" w:hAnsi="微软雅黑" w:eastAsia="微软雅黑"/>
          <w:b w:val="0"/>
          <w:sz w:val="22"/>
        </w:rPr>
        <w:t>（这是计算机专业的核心课）：数组、链表、树、栈、队列、排序、二分、动态规划，每一章都可以在项目里找到对应物；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学操作系统和网络基础</w:t>
      </w:r>
      <w:r>
        <w:rPr>
          <w:rFonts w:ascii="微软雅黑" w:hAnsi="微软雅黑" w:eastAsia="微软雅黑"/>
          <w:b w:val="0"/>
          <w:sz w:val="22"/>
        </w:rPr>
        <w:t>：进程与线程（对应 Isolate）、文件系统（对应持久化）、HTTP（对应下载模块）、并发（对应竞态防护）；</w:t>
      </w:r>
    </w:p>
    <w:p>
      <w:pPr>
        <w:pStyle w:val="ListNumber"/>
        <w:spacing w:line="336" w:lineRule="auto" w:after="60"/>
      </w:pPr>
      <w:r>
        <w:rPr>
          <w:rFonts w:ascii="微软雅黑" w:hAnsi="微软雅黑" w:eastAsia="微软雅黑"/>
          <w:b/>
          <w:sz w:val="22"/>
        </w:rPr>
        <w:t>把项目当实验田</w:t>
      </w:r>
      <w:r>
        <w:rPr>
          <w:rFonts w:ascii="微软雅黑" w:hAnsi="微软雅黑" w:eastAsia="微软雅黑"/>
          <w:b w:val="0"/>
          <w:sz w:val="22"/>
        </w:rPr>
        <w:t>：每学一个新概念，就回项目里找它在哪里。找不到就自己加一个。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最后记住一句话：</w:t>
      </w:r>
      <w:r>
        <w:rPr>
          <w:rFonts w:ascii="微软雅黑" w:hAnsi="微软雅黑" w:eastAsia="微软雅黑"/>
          <w:b/>
          <w:sz w:val="22"/>
        </w:rPr>
        <w:t>计算机科学不是背会的，是做会的</w:t>
      </w:r>
      <w:r>
        <w:rPr>
          <w:rFonts w:ascii="微软雅黑" w:hAnsi="微软雅黑" w:eastAsia="微软雅黑"/>
          <w:b w:val="0"/>
          <w:sz w:val="22"/>
        </w:rPr>
        <w:t>。你现在有一个比绝大多数初学者都大的真实项目，这已经是最大的优势。剩下的，只是时间。</w:t>
      </w:r>
    </w:p>
    <w:p>
      <w:pPr>
        <w:spacing w:line="336" w:lineRule="auto" w:after="120"/>
        <w:ind w:firstLine="440"/>
      </w:pPr>
      <w:r>
        <w:rPr>
          <w:rFonts w:ascii="微软雅黑" w:hAnsi="微软雅黑" w:eastAsia="微软雅黑"/>
          <w:b w:val="0"/>
          <w:sz w:val="22"/>
        </w:rPr>
        <w:t>—— 文档完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